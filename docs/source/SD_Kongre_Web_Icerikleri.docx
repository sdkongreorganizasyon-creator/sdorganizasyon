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CD6B3B" w14:textId="77777777" w:rsidR="000F2758" w:rsidRDefault="000F2758" w:rsidP="000F2758">
      <w:pPr>
        <w:pStyle w:val="Balk1"/>
        <w:spacing w:line="300" w:lineRule="atLeast"/>
        <w:rPr>
          <w:rFonts w:ascii="Segoe UI" w:hAnsi="Segoe UI" w:cs="Segoe UI"/>
        </w:rPr>
      </w:pPr>
      <w:r>
        <w:rPr>
          <w:rFonts w:ascii="Segoe UI" w:hAnsi="Segoe UI" w:cs="Segoe UI"/>
        </w:rPr>
        <w:t>HAKKIMIZDA</w:t>
      </w:r>
    </w:p>
    <w:p w14:paraId="50979D02" w14:textId="77777777" w:rsidR="000F2758" w:rsidRDefault="000F2758" w:rsidP="000F2758">
      <w:pPr>
        <w:pStyle w:val="Balk2"/>
        <w:spacing w:line="300" w:lineRule="atLeast"/>
        <w:rPr>
          <w:rFonts w:ascii="Segoe UI" w:hAnsi="Segoe UI" w:cs="Segoe UI"/>
        </w:rPr>
      </w:pPr>
      <w:proofErr w:type="spellStart"/>
      <w:r>
        <w:rPr>
          <w:rFonts w:ascii="Segoe UI" w:hAnsi="Segoe UI" w:cs="Segoe UI"/>
        </w:rPr>
        <w:t>Organizasyon</w:t>
      </w:r>
      <w:proofErr w:type="spellEnd"/>
      <w:r>
        <w:rPr>
          <w:rFonts w:ascii="Segoe UI" w:hAnsi="Segoe UI" w:cs="Segoe UI"/>
        </w:rPr>
        <w:t xml:space="preserve"> </w:t>
      </w:r>
      <w:proofErr w:type="spellStart"/>
      <w:r>
        <w:rPr>
          <w:rFonts w:ascii="Segoe UI" w:hAnsi="Segoe UI" w:cs="Segoe UI"/>
        </w:rPr>
        <w:t>Yönetiminde</w:t>
      </w:r>
      <w:proofErr w:type="spellEnd"/>
      <w:r>
        <w:rPr>
          <w:rFonts w:ascii="Segoe UI" w:hAnsi="Segoe UI" w:cs="Segoe UI"/>
        </w:rPr>
        <w:t xml:space="preserve"> </w:t>
      </w:r>
      <w:proofErr w:type="spellStart"/>
      <w:r>
        <w:rPr>
          <w:rFonts w:ascii="Segoe UI" w:hAnsi="Segoe UI" w:cs="Segoe UI"/>
        </w:rPr>
        <w:t>Güvenilir</w:t>
      </w:r>
      <w:proofErr w:type="spellEnd"/>
      <w:r>
        <w:rPr>
          <w:rFonts w:ascii="Segoe UI" w:hAnsi="Segoe UI" w:cs="Segoe UI"/>
        </w:rPr>
        <w:t xml:space="preserve"> </w:t>
      </w:r>
      <w:proofErr w:type="spellStart"/>
      <w:r>
        <w:rPr>
          <w:rFonts w:ascii="Segoe UI" w:hAnsi="Segoe UI" w:cs="Segoe UI"/>
        </w:rPr>
        <w:t>Çözüm</w:t>
      </w:r>
      <w:proofErr w:type="spellEnd"/>
      <w:r>
        <w:rPr>
          <w:rFonts w:ascii="Segoe UI" w:hAnsi="Segoe UI" w:cs="Segoe UI"/>
        </w:rPr>
        <w:t xml:space="preserve"> </w:t>
      </w:r>
      <w:proofErr w:type="spellStart"/>
      <w:r>
        <w:rPr>
          <w:rFonts w:ascii="Segoe UI" w:hAnsi="Segoe UI" w:cs="Segoe UI"/>
        </w:rPr>
        <w:t>Ortağınız</w:t>
      </w:r>
      <w:proofErr w:type="spellEnd"/>
    </w:p>
    <w:p w14:paraId="636F491D" w14:textId="77777777" w:rsidR="000F2758" w:rsidRDefault="000F2758" w:rsidP="000F2758">
      <w:pPr>
        <w:pStyle w:val="NormalWeb"/>
        <w:spacing w:line="300" w:lineRule="atLeast"/>
        <w:rPr>
          <w:rFonts w:ascii="Segoe UI" w:hAnsi="Segoe UI" w:cs="Segoe UI"/>
          <w:sz w:val="21"/>
          <w:szCs w:val="21"/>
        </w:rPr>
      </w:pPr>
      <w:r>
        <w:rPr>
          <w:rFonts w:ascii="Segoe UI" w:hAnsi="Segoe UI" w:cs="Segoe UI"/>
          <w:sz w:val="21"/>
          <w:szCs w:val="21"/>
        </w:rPr>
        <w:t xml:space="preserve">SD Kongre, kongre, sempozyum, toplantı, </w:t>
      </w:r>
      <w:proofErr w:type="spellStart"/>
      <w:r>
        <w:rPr>
          <w:rFonts w:ascii="Segoe UI" w:hAnsi="Segoe UI" w:cs="Segoe UI"/>
          <w:sz w:val="21"/>
          <w:szCs w:val="21"/>
        </w:rPr>
        <w:t>lansman</w:t>
      </w:r>
      <w:proofErr w:type="spellEnd"/>
      <w:r>
        <w:rPr>
          <w:rFonts w:ascii="Segoe UI" w:hAnsi="Segoe UI" w:cs="Segoe UI"/>
          <w:sz w:val="21"/>
          <w:szCs w:val="21"/>
        </w:rPr>
        <w:t>, fuar, kurumsal etkinlik ve seyahat organizasyonlarında uçtan uca hizmet sunan profesyonel bir organizasyon ve etkinlik yönetim şirketidir.</w:t>
      </w:r>
    </w:p>
    <w:p w14:paraId="3F54D33F" w14:textId="77777777" w:rsidR="000F2758" w:rsidRDefault="000F2758" w:rsidP="000F2758">
      <w:pPr>
        <w:pStyle w:val="NormalWeb"/>
        <w:spacing w:line="300" w:lineRule="atLeast"/>
        <w:rPr>
          <w:rFonts w:ascii="Segoe UI" w:hAnsi="Segoe UI" w:cs="Segoe UI"/>
          <w:sz w:val="21"/>
          <w:szCs w:val="21"/>
        </w:rPr>
      </w:pPr>
      <w:r>
        <w:rPr>
          <w:rFonts w:ascii="Segoe UI" w:hAnsi="Segoe UI" w:cs="Segoe UI"/>
          <w:sz w:val="21"/>
          <w:szCs w:val="21"/>
        </w:rPr>
        <w:t>Kurulduğumuz günden bu yana temel amacımız; kurumların organizasyon süreçlerini daha verimli, daha kontrollü ve daha başarılı hale getirmektir. Organizasyonların yalnızca etkinlik günü değil, fikir aşamasından sonuç raporuna kadar geçen tüm süreçlerinin profesyonel şekilde yönetilmesi gerektiğine inanıyoruz.</w:t>
      </w:r>
    </w:p>
    <w:p w14:paraId="3438FF70" w14:textId="77777777" w:rsidR="000F2758" w:rsidRDefault="000F2758" w:rsidP="000F2758">
      <w:pPr>
        <w:pStyle w:val="NormalWeb"/>
        <w:spacing w:line="300" w:lineRule="atLeast"/>
        <w:rPr>
          <w:rFonts w:ascii="Segoe UI" w:hAnsi="Segoe UI" w:cs="Segoe UI"/>
          <w:sz w:val="21"/>
          <w:szCs w:val="21"/>
        </w:rPr>
      </w:pPr>
      <w:r>
        <w:rPr>
          <w:rFonts w:ascii="Segoe UI" w:hAnsi="Segoe UI" w:cs="Segoe UI"/>
          <w:sz w:val="21"/>
          <w:szCs w:val="21"/>
        </w:rPr>
        <w:t>Bu anlayışla; planlama, bütçe yönetimi, tedarikçi koordinasyonu, konaklama çözümleri, dijital kayıt sistemleri, saha operasyonları ve raporlama süreçlerini tek merkezden yönetiyor, müşterilerimize zaman ve maliyet avantajı sağlıyoruz.</w:t>
      </w:r>
    </w:p>
    <w:p w14:paraId="09AC4694" w14:textId="77777777" w:rsidR="000F2758" w:rsidRDefault="000F2758" w:rsidP="000F2758">
      <w:pPr>
        <w:pStyle w:val="NormalWeb"/>
        <w:spacing w:line="300" w:lineRule="atLeast"/>
        <w:rPr>
          <w:rFonts w:ascii="Segoe UI" w:hAnsi="Segoe UI" w:cs="Segoe UI"/>
          <w:sz w:val="21"/>
          <w:szCs w:val="21"/>
        </w:rPr>
      </w:pPr>
      <w:r>
        <w:rPr>
          <w:rFonts w:ascii="Segoe UI" w:hAnsi="Segoe UI" w:cs="Segoe UI"/>
          <w:sz w:val="21"/>
          <w:szCs w:val="21"/>
        </w:rPr>
        <w:t>Kamu kurumlarından özel sektöre, meslek örgütlerinden akademik kuruluşlara kadar geniş bir yelpazede hizmet verirken her projeyi kendi dinamikleri içerisinde değerlendiriyor ve kurumlara özel çözümler geliştiriyoruz.</w:t>
      </w:r>
    </w:p>
    <w:p w14:paraId="311C5BE8" w14:textId="77777777" w:rsidR="000F2758" w:rsidRDefault="000F2758" w:rsidP="000F2758">
      <w:pPr>
        <w:pStyle w:val="NormalWeb"/>
        <w:spacing w:line="300" w:lineRule="atLeast"/>
        <w:rPr>
          <w:rFonts w:ascii="Segoe UI" w:hAnsi="Segoe UI" w:cs="Segoe UI"/>
          <w:sz w:val="21"/>
          <w:szCs w:val="21"/>
        </w:rPr>
      </w:pPr>
      <w:r>
        <w:rPr>
          <w:rFonts w:ascii="Segoe UI" w:hAnsi="Segoe UI" w:cs="Segoe UI"/>
          <w:sz w:val="21"/>
          <w:szCs w:val="21"/>
        </w:rPr>
        <w:t>SD Kongre olarak biz, yalnızca organizasyon düzenleyen bir firma değil; kurumların hedeflerine ulaşmasını sağlayan stratejik bir çözüm ortağı olmayı hedefliyoruz.</w:t>
      </w:r>
    </w:p>
    <w:p w14:paraId="27FE9957" w14:textId="77777777" w:rsidR="000F2758" w:rsidRDefault="000F2758" w:rsidP="000F2758">
      <w:pPr>
        <w:spacing w:line="300" w:lineRule="atLeast"/>
        <w:rPr>
          <w:rFonts w:ascii="Segoe UI" w:hAnsi="Segoe UI" w:cs="Segoe UI"/>
          <w:sz w:val="21"/>
          <w:szCs w:val="21"/>
        </w:rPr>
      </w:pPr>
      <w:r>
        <w:rPr>
          <w:rFonts w:ascii="Segoe UI" w:hAnsi="Segoe UI" w:cs="Segoe UI"/>
          <w:sz w:val="21"/>
          <w:szCs w:val="21"/>
        </w:rPr>
        <w:pict w14:anchorId="627C3B8E">
          <v:rect id="_x0000_i1025" style="width:0;height:1.5pt" o:hralign="center" o:hrstd="t" o:hr="t" fillcolor="#a0a0a0" stroked="f"/>
        </w:pict>
      </w:r>
    </w:p>
    <w:p w14:paraId="6D4D7213" w14:textId="77777777" w:rsidR="000F2758" w:rsidRDefault="000F2758" w:rsidP="000F2758">
      <w:pPr>
        <w:pStyle w:val="Balk1"/>
        <w:spacing w:line="300" w:lineRule="atLeast"/>
        <w:rPr>
          <w:rFonts w:ascii="Segoe UI" w:hAnsi="Segoe UI" w:cs="Segoe UI"/>
          <w:sz w:val="48"/>
          <w:szCs w:val="48"/>
        </w:rPr>
      </w:pPr>
      <w:r>
        <w:rPr>
          <w:rFonts w:ascii="Segoe UI" w:hAnsi="Segoe UI" w:cs="Segoe UI"/>
        </w:rPr>
        <w:t>HİKAYEMİZ</w:t>
      </w:r>
    </w:p>
    <w:p w14:paraId="4F1E2A14" w14:textId="77777777" w:rsidR="000F2758" w:rsidRDefault="000F2758" w:rsidP="000F2758">
      <w:pPr>
        <w:pStyle w:val="Balk2"/>
        <w:spacing w:line="300" w:lineRule="atLeast"/>
        <w:rPr>
          <w:rFonts w:ascii="Segoe UI" w:hAnsi="Segoe UI" w:cs="Segoe UI"/>
        </w:rPr>
      </w:pPr>
      <w:r>
        <w:rPr>
          <w:rFonts w:ascii="Segoe UI" w:hAnsi="Segoe UI" w:cs="Segoe UI"/>
        </w:rPr>
        <w:t xml:space="preserve">Bir </w:t>
      </w:r>
      <w:proofErr w:type="spellStart"/>
      <w:r>
        <w:rPr>
          <w:rFonts w:ascii="Segoe UI" w:hAnsi="Segoe UI" w:cs="Segoe UI"/>
        </w:rPr>
        <w:t>Organizasyondan</w:t>
      </w:r>
      <w:proofErr w:type="spellEnd"/>
      <w:r>
        <w:rPr>
          <w:rFonts w:ascii="Segoe UI" w:hAnsi="Segoe UI" w:cs="Segoe UI"/>
        </w:rPr>
        <w:t xml:space="preserve"> </w:t>
      </w:r>
      <w:proofErr w:type="spellStart"/>
      <w:r>
        <w:rPr>
          <w:rFonts w:ascii="Segoe UI" w:hAnsi="Segoe UI" w:cs="Segoe UI"/>
        </w:rPr>
        <w:t>Daha</w:t>
      </w:r>
      <w:proofErr w:type="spellEnd"/>
      <w:r>
        <w:rPr>
          <w:rFonts w:ascii="Segoe UI" w:hAnsi="Segoe UI" w:cs="Segoe UI"/>
        </w:rPr>
        <w:t xml:space="preserve"> </w:t>
      </w:r>
      <w:proofErr w:type="spellStart"/>
      <w:r>
        <w:rPr>
          <w:rFonts w:ascii="Segoe UI" w:hAnsi="Segoe UI" w:cs="Segoe UI"/>
        </w:rPr>
        <w:t>Fazlası</w:t>
      </w:r>
      <w:proofErr w:type="spellEnd"/>
    </w:p>
    <w:p w14:paraId="53411FC0" w14:textId="77777777" w:rsidR="000F2758" w:rsidRDefault="000F2758" w:rsidP="000F2758">
      <w:pPr>
        <w:pStyle w:val="NormalWeb"/>
        <w:spacing w:line="300" w:lineRule="atLeast"/>
        <w:rPr>
          <w:rFonts w:ascii="Segoe UI" w:hAnsi="Segoe UI" w:cs="Segoe UI"/>
          <w:sz w:val="21"/>
          <w:szCs w:val="21"/>
        </w:rPr>
      </w:pPr>
      <w:r>
        <w:rPr>
          <w:rFonts w:ascii="Segoe UI" w:hAnsi="Segoe UI" w:cs="Segoe UI"/>
          <w:sz w:val="21"/>
          <w:szCs w:val="21"/>
        </w:rPr>
        <w:t>SD Kongre'nin hikayesi, profesyonel organizasyon yönetimine duyulan ihtiyaçtan doğdu.</w:t>
      </w:r>
    </w:p>
    <w:p w14:paraId="046BE477" w14:textId="77777777" w:rsidR="000F2758" w:rsidRDefault="000F2758" w:rsidP="000F2758">
      <w:pPr>
        <w:pStyle w:val="NormalWeb"/>
        <w:spacing w:line="300" w:lineRule="atLeast"/>
        <w:rPr>
          <w:rFonts w:ascii="Segoe UI" w:hAnsi="Segoe UI" w:cs="Segoe UI"/>
          <w:sz w:val="21"/>
          <w:szCs w:val="21"/>
        </w:rPr>
      </w:pPr>
      <w:r>
        <w:rPr>
          <w:rFonts w:ascii="Segoe UI" w:hAnsi="Segoe UI" w:cs="Segoe UI"/>
          <w:sz w:val="21"/>
          <w:szCs w:val="21"/>
        </w:rPr>
        <w:t xml:space="preserve">Kuruluşumuzun temelinde; kurumların farklı tedarikçilerle çalışırken yaşadığı koordinasyon sorunlarını, bütçe kontrolündeki zorlukları ve </w:t>
      </w:r>
      <w:proofErr w:type="spellStart"/>
      <w:r>
        <w:rPr>
          <w:rFonts w:ascii="Segoe UI" w:hAnsi="Segoe UI" w:cs="Segoe UI"/>
          <w:sz w:val="21"/>
          <w:szCs w:val="21"/>
        </w:rPr>
        <w:t>operasyonel</w:t>
      </w:r>
      <w:proofErr w:type="spellEnd"/>
      <w:r>
        <w:rPr>
          <w:rFonts w:ascii="Segoe UI" w:hAnsi="Segoe UI" w:cs="Segoe UI"/>
          <w:sz w:val="21"/>
          <w:szCs w:val="21"/>
        </w:rPr>
        <w:t xml:space="preserve"> yükleri azaltma fikri bulunmaktadır.</w:t>
      </w:r>
    </w:p>
    <w:p w14:paraId="3A28694B" w14:textId="77777777" w:rsidR="000F2758" w:rsidRDefault="000F2758" w:rsidP="000F2758">
      <w:pPr>
        <w:pStyle w:val="NormalWeb"/>
        <w:spacing w:line="300" w:lineRule="atLeast"/>
        <w:rPr>
          <w:rFonts w:ascii="Segoe UI" w:hAnsi="Segoe UI" w:cs="Segoe UI"/>
          <w:sz w:val="21"/>
          <w:szCs w:val="21"/>
        </w:rPr>
      </w:pPr>
      <w:r>
        <w:rPr>
          <w:rFonts w:ascii="Segoe UI" w:hAnsi="Segoe UI" w:cs="Segoe UI"/>
          <w:sz w:val="21"/>
          <w:szCs w:val="21"/>
        </w:rPr>
        <w:t>İlk günden itibaren yalnızca etkinlik organizasyonu gerçekleştirmeyi değil, süreç yönetimi konusunda fark yaratmayı hedefledik. Bu nedenle organizasyon sektörünü teknoloji, raporlama ve veri yönetimiyle birleştirerek daha ölçülebilir ve daha sürdürülebilir bir yapı oluşturduk.</w:t>
      </w:r>
    </w:p>
    <w:p w14:paraId="3B5C47B3" w14:textId="77777777" w:rsidR="000F2758" w:rsidRDefault="000F2758" w:rsidP="000F2758">
      <w:pPr>
        <w:pStyle w:val="NormalWeb"/>
        <w:spacing w:line="300" w:lineRule="atLeast"/>
        <w:rPr>
          <w:rFonts w:ascii="Segoe UI" w:hAnsi="Segoe UI" w:cs="Segoe UI"/>
          <w:sz w:val="21"/>
          <w:szCs w:val="21"/>
        </w:rPr>
      </w:pPr>
      <w:r>
        <w:rPr>
          <w:rFonts w:ascii="Segoe UI" w:hAnsi="Segoe UI" w:cs="Segoe UI"/>
          <w:sz w:val="21"/>
          <w:szCs w:val="21"/>
        </w:rPr>
        <w:lastRenderedPageBreak/>
        <w:t xml:space="preserve">Yıllar içerisinde gerçekleştirdiğimiz toplantılar, kongreler, sempozyumlar, eğitim programları, kurumsal etkinlikler ve </w:t>
      </w:r>
      <w:proofErr w:type="spellStart"/>
      <w:r>
        <w:rPr>
          <w:rFonts w:ascii="Segoe UI" w:hAnsi="Segoe UI" w:cs="Segoe UI"/>
          <w:sz w:val="21"/>
          <w:szCs w:val="21"/>
        </w:rPr>
        <w:t>lansmanlar</w:t>
      </w:r>
      <w:proofErr w:type="spellEnd"/>
      <w:r>
        <w:rPr>
          <w:rFonts w:ascii="Segoe UI" w:hAnsi="Segoe UI" w:cs="Segoe UI"/>
          <w:sz w:val="21"/>
          <w:szCs w:val="21"/>
        </w:rPr>
        <w:t xml:space="preserve"> sayesinde sektörde önemli bir deneyim birikimi elde ettik.</w:t>
      </w:r>
    </w:p>
    <w:p w14:paraId="5E37759E" w14:textId="77777777" w:rsidR="000F2758" w:rsidRDefault="000F2758" w:rsidP="000F2758">
      <w:pPr>
        <w:pStyle w:val="NormalWeb"/>
        <w:spacing w:line="300" w:lineRule="atLeast"/>
        <w:rPr>
          <w:rFonts w:ascii="Segoe UI" w:hAnsi="Segoe UI" w:cs="Segoe UI"/>
          <w:sz w:val="21"/>
          <w:szCs w:val="21"/>
        </w:rPr>
      </w:pPr>
      <w:r>
        <w:rPr>
          <w:rFonts w:ascii="Segoe UI" w:hAnsi="Segoe UI" w:cs="Segoe UI"/>
          <w:sz w:val="21"/>
          <w:szCs w:val="21"/>
        </w:rPr>
        <w:t>Bugün geldiğimiz noktada SD Kongre; planlama gücü, güçlü operasyon ağı, dijital altyapıları ve uzman ekibiyle Türkiye'nin farklı şehirlerinde başarılı organizasyonlara imza atan güvenilir bir marka haline gelmiştir.</w:t>
      </w:r>
    </w:p>
    <w:p w14:paraId="10A81534" w14:textId="77777777" w:rsidR="000F2758" w:rsidRDefault="000F2758" w:rsidP="000F2758">
      <w:pPr>
        <w:pStyle w:val="NormalWeb"/>
        <w:spacing w:line="300" w:lineRule="atLeast"/>
        <w:rPr>
          <w:rFonts w:ascii="Segoe UI" w:hAnsi="Segoe UI" w:cs="Segoe UI"/>
          <w:sz w:val="21"/>
          <w:szCs w:val="21"/>
        </w:rPr>
      </w:pPr>
      <w:r>
        <w:rPr>
          <w:rFonts w:ascii="Segoe UI" w:hAnsi="Segoe UI" w:cs="Segoe UI"/>
          <w:sz w:val="21"/>
          <w:szCs w:val="21"/>
        </w:rPr>
        <w:t>Ancak bizim için başarı, tamamlanan organizasyon sayısından çok müşterilerimizin bize yeniden güvenmesi ve bizi tavsiye etmesidir.</w:t>
      </w:r>
    </w:p>
    <w:p w14:paraId="1B422776" w14:textId="77777777" w:rsidR="000F2758" w:rsidRDefault="000F2758" w:rsidP="000F2758">
      <w:pPr>
        <w:spacing w:line="300" w:lineRule="atLeast"/>
        <w:rPr>
          <w:rFonts w:ascii="Segoe UI" w:hAnsi="Segoe UI" w:cs="Segoe UI"/>
          <w:sz w:val="21"/>
          <w:szCs w:val="21"/>
        </w:rPr>
      </w:pPr>
      <w:r>
        <w:rPr>
          <w:rFonts w:ascii="Segoe UI" w:hAnsi="Segoe UI" w:cs="Segoe UI"/>
          <w:sz w:val="21"/>
          <w:szCs w:val="21"/>
        </w:rPr>
        <w:pict w14:anchorId="53059033">
          <v:rect id="_x0000_i1026" style="width:0;height:1.5pt" o:hralign="center" o:hrstd="t" o:hr="t" fillcolor="#a0a0a0" stroked="f"/>
        </w:pict>
      </w:r>
    </w:p>
    <w:p w14:paraId="53F09CDA" w14:textId="77777777" w:rsidR="000F2758" w:rsidRDefault="000F2758" w:rsidP="000F2758">
      <w:pPr>
        <w:pStyle w:val="Balk1"/>
        <w:spacing w:line="300" w:lineRule="atLeast"/>
        <w:rPr>
          <w:rFonts w:ascii="Segoe UI" w:hAnsi="Segoe UI" w:cs="Segoe UI"/>
          <w:sz w:val="48"/>
          <w:szCs w:val="48"/>
        </w:rPr>
      </w:pPr>
      <w:r>
        <w:rPr>
          <w:rFonts w:ascii="Segoe UI" w:hAnsi="Segoe UI" w:cs="Segoe UI"/>
        </w:rPr>
        <w:t>MİSYON</w:t>
      </w:r>
    </w:p>
    <w:p w14:paraId="50BE3FDF" w14:textId="77777777" w:rsidR="000F2758" w:rsidRDefault="000F2758" w:rsidP="000F2758">
      <w:pPr>
        <w:pStyle w:val="NormalWeb"/>
        <w:spacing w:line="300" w:lineRule="atLeast"/>
        <w:rPr>
          <w:rFonts w:ascii="Segoe UI" w:hAnsi="Segoe UI" w:cs="Segoe UI"/>
          <w:sz w:val="21"/>
          <w:szCs w:val="21"/>
        </w:rPr>
      </w:pPr>
      <w:r>
        <w:rPr>
          <w:rFonts w:ascii="Segoe UI" w:hAnsi="Segoe UI" w:cs="Segoe UI"/>
          <w:sz w:val="21"/>
          <w:szCs w:val="21"/>
        </w:rPr>
        <w:t>Kurumların ihtiyaçlarına özel, yenilikçi ve sürdürülebilir organizasyon çözümleri geliştirerek her projeyi yüksek kalite standartlarında hayata geçirmek.</w:t>
      </w:r>
    </w:p>
    <w:p w14:paraId="2DA51E56" w14:textId="77777777" w:rsidR="000F2758" w:rsidRDefault="000F2758" w:rsidP="000F2758">
      <w:pPr>
        <w:pStyle w:val="NormalWeb"/>
        <w:spacing w:line="300" w:lineRule="atLeast"/>
        <w:rPr>
          <w:rFonts w:ascii="Segoe UI" w:hAnsi="Segoe UI" w:cs="Segoe UI"/>
          <w:sz w:val="21"/>
          <w:szCs w:val="21"/>
        </w:rPr>
      </w:pPr>
      <w:r>
        <w:rPr>
          <w:rFonts w:ascii="Segoe UI" w:hAnsi="Segoe UI" w:cs="Segoe UI"/>
          <w:sz w:val="21"/>
          <w:szCs w:val="21"/>
        </w:rPr>
        <w:t xml:space="preserve">Planlama, koordinasyon, teknoloji ve operasyon gücümüzü bir araya getirerek müşterilerimize maksimum verimlilik, minimum </w:t>
      </w:r>
      <w:proofErr w:type="spellStart"/>
      <w:r>
        <w:rPr>
          <w:rFonts w:ascii="Segoe UI" w:hAnsi="Segoe UI" w:cs="Segoe UI"/>
          <w:sz w:val="21"/>
          <w:szCs w:val="21"/>
        </w:rPr>
        <w:t>operasyonel</w:t>
      </w:r>
      <w:proofErr w:type="spellEnd"/>
      <w:r>
        <w:rPr>
          <w:rFonts w:ascii="Segoe UI" w:hAnsi="Segoe UI" w:cs="Segoe UI"/>
          <w:sz w:val="21"/>
          <w:szCs w:val="21"/>
        </w:rPr>
        <w:t xml:space="preserve"> yük ve ölçülebilir başarı sunmak.</w:t>
      </w:r>
    </w:p>
    <w:p w14:paraId="3289984B" w14:textId="77777777" w:rsidR="000F2758" w:rsidRDefault="000F2758" w:rsidP="000F2758">
      <w:pPr>
        <w:pStyle w:val="NormalWeb"/>
        <w:spacing w:line="300" w:lineRule="atLeast"/>
        <w:rPr>
          <w:rFonts w:ascii="Segoe UI" w:hAnsi="Segoe UI" w:cs="Segoe UI"/>
          <w:sz w:val="21"/>
          <w:szCs w:val="21"/>
        </w:rPr>
      </w:pPr>
      <w:r>
        <w:rPr>
          <w:rFonts w:ascii="Segoe UI" w:hAnsi="Segoe UI" w:cs="Segoe UI"/>
          <w:sz w:val="21"/>
          <w:szCs w:val="21"/>
        </w:rPr>
        <w:t>Organizasyon süreçlerinde güvenilir bir iş ortağı olarak müşterilerimizin hedeflerine ulaşmalarına katkı sağlamak.</w:t>
      </w:r>
    </w:p>
    <w:p w14:paraId="63A440EC" w14:textId="77777777" w:rsidR="000F2758" w:rsidRDefault="000F2758" w:rsidP="000F2758">
      <w:pPr>
        <w:spacing w:line="300" w:lineRule="atLeast"/>
        <w:rPr>
          <w:rFonts w:ascii="Segoe UI" w:hAnsi="Segoe UI" w:cs="Segoe UI"/>
          <w:sz w:val="21"/>
          <w:szCs w:val="21"/>
        </w:rPr>
      </w:pPr>
      <w:r>
        <w:rPr>
          <w:rFonts w:ascii="Segoe UI" w:hAnsi="Segoe UI" w:cs="Segoe UI"/>
          <w:sz w:val="21"/>
          <w:szCs w:val="21"/>
        </w:rPr>
        <w:pict w14:anchorId="1779D7A9">
          <v:rect id="_x0000_i1027" style="width:0;height:1.5pt" o:hralign="center" o:hrstd="t" o:hr="t" fillcolor="#a0a0a0" stroked="f"/>
        </w:pict>
      </w:r>
    </w:p>
    <w:p w14:paraId="2F5B891C" w14:textId="77777777" w:rsidR="000F2758" w:rsidRDefault="000F2758" w:rsidP="000F2758">
      <w:pPr>
        <w:pStyle w:val="Balk1"/>
        <w:spacing w:line="300" w:lineRule="atLeast"/>
        <w:rPr>
          <w:rFonts w:ascii="Segoe UI" w:hAnsi="Segoe UI" w:cs="Segoe UI"/>
          <w:sz w:val="48"/>
          <w:szCs w:val="48"/>
        </w:rPr>
      </w:pPr>
      <w:r>
        <w:rPr>
          <w:rFonts w:ascii="Segoe UI" w:hAnsi="Segoe UI" w:cs="Segoe UI"/>
        </w:rPr>
        <w:t>VİZYON</w:t>
      </w:r>
    </w:p>
    <w:p w14:paraId="65A7B5CF" w14:textId="77777777" w:rsidR="000F2758" w:rsidRDefault="000F2758" w:rsidP="000F2758">
      <w:pPr>
        <w:pStyle w:val="NormalWeb"/>
        <w:spacing w:line="300" w:lineRule="atLeast"/>
        <w:rPr>
          <w:rFonts w:ascii="Segoe UI" w:hAnsi="Segoe UI" w:cs="Segoe UI"/>
          <w:sz w:val="21"/>
          <w:szCs w:val="21"/>
        </w:rPr>
      </w:pPr>
      <w:r>
        <w:rPr>
          <w:rFonts w:ascii="Segoe UI" w:hAnsi="Segoe UI" w:cs="Segoe UI"/>
          <w:sz w:val="21"/>
          <w:szCs w:val="21"/>
        </w:rPr>
        <w:t xml:space="preserve">Kongre ve etkinlik yönetimi sektöründe yenilikçi yaklaşımı, teknolojik altyapıları ve </w:t>
      </w:r>
      <w:proofErr w:type="spellStart"/>
      <w:r>
        <w:rPr>
          <w:rFonts w:ascii="Segoe UI" w:hAnsi="Segoe UI" w:cs="Segoe UI"/>
          <w:sz w:val="21"/>
          <w:szCs w:val="21"/>
        </w:rPr>
        <w:t>operasyonel</w:t>
      </w:r>
      <w:proofErr w:type="spellEnd"/>
      <w:r>
        <w:rPr>
          <w:rFonts w:ascii="Segoe UI" w:hAnsi="Segoe UI" w:cs="Segoe UI"/>
          <w:sz w:val="21"/>
          <w:szCs w:val="21"/>
        </w:rPr>
        <w:t xml:space="preserve"> mükemmeliyetiyle Türkiye'nin en güçlü ve en çok tercih edilen organizasyon yönetim markalarından biri olmak.</w:t>
      </w:r>
    </w:p>
    <w:p w14:paraId="6DF6C0B4" w14:textId="77777777" w:rsidR="000F2758" w:rsidRDefault="000F2758" w:rsidP="000F2758">
      <w:pPr>
        <w:pStyle w:val="NormalWeb"/>
        <w:spacing w:line="300" w:lineRule="atLeast"/>
        <w:rPr>
          <w:rFonts w:ascii="Segoe UI" w:hAnsi="Segoe UI" w:cs="Segoe UI"/>
          <w:sz w:val="21"/>
          <w:szCs w:val="21"/>
        </w:rPr>
      </w:pPr>
      <w:r>
        <w:rPr>
          <w:rFonts w:ascii="Segoe UI" w:hAnsi="Segoe UI" w:cs="Segoe UI"/>
          <w:sz w:val="21"/>
          <w:szCs w:val="21"/>
        </w:rPr>
        <w:t>Ulusal ve uluslararası ölçekte yürütülen projelerde kalite, güven ve sürdürülebilirlik denildiğinde akla gelen ilk çözüm ortağı haline gelmek.</w:t>
      </w:r>
    </w:p>
    <w:p w14:paraId="2E4BB8EC" w14:textId="77777777" w:rsidR="000F2758" w:rsidRDefault="000F2758" w:rsidP="000F2758">
      <w:pPr>
        <w:spacing w:line="300" w:lineRule="atLeast"/>
        <w:rPr>
          <w:rFonts w:ascii="Segoe UI" w:hAnsi="Segoe UI" w:cs="Segoe UI"/>
          <w:sz w:val="21"/>
          <w:szCs w:val="21"/>
        </w:rPr>
      </w:pPr>
      <w:r>
        <w:rPr>
          <w:rFonts w:ascii="Segoe UI" w:hAnsi="Segoe UI" w:cs="Segoe UI"/>
          <w:sz w:val="21"/>
          <w:szCs w:val="21"/>
        </w:rPr>
        <w:pict w14:anchorId="38532DC9">
          <v:rect id="_x0000_i1028" style="width:0;height:1.5pt" o:hralign="center" o:hrstd="t" o:hr="t" fillcolor="#a0a0a0" stroked="f"/>
        </w:pict>
      </w:r>
    </w:p>
    <w:p w14:paraId="2A01EF35" w14:textId="77777777" w:rsidR="000F2758" w:rsidRDefault="000F2758" w:rsidP="000F2758">
      <w:pPr>
        <w:pStyle w:val="Balk1"/>
        <w:spacing w:line="300" w:lineRule="atLeast"/>
        <w:rPr>
          <w:rFonts w:ascii="Segoe UI" w:hAnsi="Segoe UI" w:cs="Segoe UI"/>
          <w:sz w:val="48"/>
          <w:szCs w:val="48"/>
        </w:rPr>
      </w:pPr>
      <w:r>
        <w:rPr>
          <w:rFonts w:ascii="Segoe UI" w:hAnsi="Segoe UI" w:cs="Segoe UI"/>
        </w:rPr>
        <w:lastRenderedPageBreak/>
        <w:t>DEĞERLERİMİZ</w:t>
      </w:r>
    </w:p>
    <w:p w14:paraId="274283F2" w14:textId="77777777" w:rsidR="000F2758" w:rsidRDefault="000F2758" w:rsidP="000F2758">
      <w:pPr>
        <w:pStyle w:val="Balk2"/>
        <w:spacing w:line="300" w:lineRule="atLeast"/>
        <w:rPr>
          <w:rFonts w:ascii="Segoe UI" w:hAnsi="Segoe UI" w:cs="Segoe UI"/>
        </w:rPr>
      </w:pPr>
      <w:proofErr w:type="spellStart"/>
      <w:r>
        <w:rPr>
          <w:rFonts w:ascii="Segoe UI" w:hAnsi="Segoe UI" w:cs="Segoe UI"/>
        </w:rPr>
        <w:t>Güven</w:t>
      </w:r>
      <w:proofErr w:type="spellEnd"/>
    </w:p>
    <w:p w14:paraId="3DCC9D87" w14:textId="77777777" w:rsidR="000F2758" w:rsidRDefault="000F2758" w:rsidP="000F2758">
      <w:pPr>
        <w:pStyle w:val="NormalWeb"/>
        <w:spacing w:line="300" w:lineRule="atLeast"/>
        <w:rPr>
          <w:rFonts w:ascii="Segoe UI" w:hAnsi="Segoe UI" w:cs="Segoe UI"/>
          <w:sz w:val="21"/>
          <w:szCs w:val="21"/>
        </w:rPr>
      </w:pPr>
      <w:r>
        <w:rPr>
          <w:rFonts w:ascii="Segoe UI" w:hAnsi="Segoe UI" w:cs="Segoe UI"/>
          <w:sz w:val="21"/>
          <w:szCs w:val="21"/>
        </w:rPr>
        <w:t>İşimizin temelinde güven yer alır. Verdiğimiz sözleri zamanında yerine getirir, süreçleri şeffaf biçimde yönetir ve müşterilerimizle uzun vadeli ilişkiler kurarız.</w:t>
      </w:r>
    </w:p>
    <w:p w14:paraId="6DC409E0" w14:textId="77777777" w:rsidR="000F2758" w:rsidRDefault="000F2758" w:rsidP="000F2758">
      <w:pPr>
        <w:pStyle w:val="Balk3"/>
        <w:spacing w:line="300" w:lineRule="atLeast"/>
        <w:rPr>
          <w:rFonts w:ascii="Segoe UI" w:hAnsi="Segoe UI" w:cs="Segoe UI"/>
          <w:sz w:val="27"/>
          <w:szCs w:val="27"/>
        </w:rPr>
      </w:pPr>
      <w:proofErr w:type="spellStart"/>
      <w:r>
        <w:rPr>
          <w:rFonts w:ascii="Segoe UI" w:hAnsi="Segoe UI" w:cs="Segoe UI"/>
        </w:rPr>
        <w:t>Şeffaflık</w:t>
      </w:r>
      <w:proofErr w:type="spellEnd"/>
    </w:p>
    <w:p w14:paraId="14BBBB4E" w14:textId="77777777" w:rsidR="000F2758" w:rsidRDefault="000F2758" w:rsidP="000F2758">
      <w:pPr>
        <w:pStyle w:val="NormalWeb"/>
        <w:spacing w:line="300" w:lineRule="atLeast"/>
        <w:rPr>
          <w:rFonts w:ascii="Segoe UI" w:hAnsi="Segoe UI" w:cs="Segoe UI"/>
          <w:sz w:val="21"/>
          <w:szCs w:val="21"/>
        </w:rPr>
      </w:pPr>
      <w:r>
        <w:rPr>
          <w:rFonts w:ascii="Segoe UI" w:hAnsi="Segoe UI" w:cs="Segoe UI"/>
          <w:sz w:val="21"/>
          <w:szCs w:val="21"/>
        </w:rPr>
        <w:t>Bütçe, planlama, satın alma ve raporlama süreçlerinin tamamında açık iletişim prensibiyle hareket ederiz.</w:t>
      </w:r>
    </w:p>
    <w:p w14:paraId="010D6C97" w14:textId="77777777" w:rsidR="000F2758" w:rsidRDefault="000F2758" w:rsidP="000F2758">
      <w:pPr>
        <w:pStyle w:val="Balk3"/>
        <w:spacing w:line="300" w:lineRule="atLeast"/>
        <w:rPr>
          <w:rFonts w:ascii="Segoe UI" w:hAnsi="Segoe UI" w:cs="Segoe UI"/>
          <w:sz w:val="27"/>
          <w:szCs w:val="27"/>
        </w:rPr>
      </w:pPr>
      <w:proofErr w:type="spellStart"/>
      <w:r>
        <w:rPr>
          <w:rFonts w:ascii="Segoe UI" w:hAnsi="Segoe UI" w:cs="Segoe UI"/>
        </w:rPr>
        <w:t>Profesyonellik</w:t>
      </w:r>
      <w:proofErr w:type="spellEnd"/>
    </w:p>
    <w:p w14:paraId="7B0B9ABE" w14:textId="77777777" w:rsidR="000F2758" w:rsidRDefault="000F2758" w:rsidP="000F2758">
      <w:pPr>
        <w:pStyle w:val="NormalWeb"/>
        <w:spacing w:line="300" w:lineRule="atLeast"/>
        <w:rPr>
          <w:rFonts w:ascii="Segoe UI" w:hAnsi="Segoe UI" w:cs="Segoe UI"/>
          <w:sz w:val="21"/>
          <w:szCs w:val="21"/>
        </w:rPr>
      </w:pPr>
      <w:r>
        <w:rPr>
          <w:rFonts w:ascii="Segoe UI" w:hAnsi="Segoe UI" w:cs="Segoe UI"/>
          <w:sz w:val="21"/>
          <w:szCs w:val="21"/>
        </w:rPr>
        <w:t>Her organizasyona aynı ciddiyet ve sorumluluk bilinciyle yaklaşırız.</w:t>
      </w:r>
    </w:p>
    <w:p w14:paraId="073C6C94" w14:textId="77777777" w:rsidR="000F2758" w:rsidRDefault="000F2758" w:rsidP="000F2758">
      <w:pPr>
        <w:pStyle w:val="Balk3"/>
        <w:spacing w:line="300" w:lineRule="atLeast"/>
        <w:rPr>
          <w:rFonts w:ascii="Segoe UI" w:hAnsi="Segoe UI" w:cs="Segoe UI"/>
          <w:sz w:val="27"/>
          <w:szCs w:val="27"/>
        </w:rPr>
      </w:pPr>
      <w:proofErr w:type="spellStart"/>
      <w:r>
        <w:rPr>
          <w:rFonts w:ascii="Segoe UI" w:hAnsi="Segoe UI" w:cs="Segoe UI"/>
        </w:rPr>
        <w:t>Yenilikçilik</w:t>
      </w:r>
      <w:proofErr w:type="spellEnd"/>
    </w:p>
    <w:p w14:paraId="341E2B07" w14:textId="77777777" w:rsidR="000F2758" w:rsidRDefault="000F2758" w:rsidP="000F2758">
      <w:pPr>
        <w:pStyle w:val="NormalWeb"/>
        <w:spacing w:line="300" w:lineRule="atLeast"/>
        <w:rPr>
          <w:rFonts w:ascii="Segoe UI" w:hAnsi="Segoe UI" w:cs="Segoe UI"/>
          <w:sz w:val="21"/>
          <w:szCs w:val="21"/>
        </w:rPr>
      </w:pPr>
      <w:r>
        <w:rPr>
          <w:rFonts w:ascii="Segoe UI" w:hAnsi="Segoe UI" w:cs="Segoe UI"/>
          <w:sz w:val="21"/>
          <w:szCs w:val="21"/>
        </w:rPr>
        <w:t>Teknolojik gelişmeleri yakından takip eder, organizasyon süreçlerine yenilikçi çözümler entegre ederiz.</w:t>
      </w:r>
    </w:p>
    <w:p w14:paraId="04658D67" w14:textId="77777777" w:rsidR="000F2758" w:rsidRDefault="000F2758" w:rsidP="000F2758">
      <w:pPr>
        <w:pStyle w:val="Balk3"/>
        <w:spacing w:line="300" w:lineRule="atLeast"/>
        <w:rPr>
          <w:rFonts w:ascii="Segoe UI" w:hAnsi="Segoe UI" w:cs="Segoe UI"/>
          <w:sz w:val="27"/>
          <w:szCs w:val="27"/>
        </w:rPr>
      </w:pPr>
      <w:proofErr w:type="spellStart"/>
      <w:r>
        <w:rPr>
          <w:rFonts w:ascii="Segoe UI" w:hAnsi="Segoe UI" w:cs="Segoe UI"/>
        </w:rPr>
        <w:t>Sürdürülebilirlik</w:t>
      </w:r>
      <w:proofErr w:type="spellEnd"/>
    </w:p>
    <w:p w14:paraId="46EE646F" w14:textId="77777777" w:rsidR="000F2758" w:rsidRDefault="000F2758" w:rsidP="000F2758">
      <w:pPr>
        <w:pStyle w:val="NormalWeb"/>
        <w:spacing w:line="300" w:lineRule="atLeast"/>
        <w:rPr>
          <w:rFonts w:ascii="Segoe UI" w:hAnsi="Segoe UI" w:cs="Segoe UI"/>
          <w:sz w:val="21"/>
          <w:szCs w:val="21"/>
        </w:rPr>
      </w:pPr>
      <w:r>
        <w:rPr>
          <w:rFonts w:ascii="Segoe UI" w:hAnsi="Segoe UI" w:cs="Segoe UI"/>
          <w:sz w:val="21"/>
          <w:szCs w:val="21"/>
        </w:rPr>
        <w:t>Planlama ve operasyon süreçlerinde kaynakların verimli kullanımını esas alırız.</w:t>
      </w:r>
    </w:p>
    <w:p w14:paraId="428FE31F" w14:textId="77777777" w:rsidR="000F2758" w:rsidRDefault="000F2758" w:rsidP="000F2758">
      <w:pPr>
        <w:pStyle w:val="Balk3"/>
        <w:spacing w:line="300" w:lineRule="atLeast"/>
        <w:rPr>
          <w:rFonts w:ascii="Segoe UI" w:hAnsi="Segoe UI" w:cs="Segoe UI"/>
          <w:sz w:val="27"/>
          <w:szCs w:val="27"/>
        </w:rPr>
      </w:pPr>
      <w:proofErr w:type="spellStart"/>
      <w:r>
        <w:rPr>
          <w:rFonts w:ascii="Segoe UI" w:hAnsi="Segoe UI" w:cs="Segoe UI"/>
        </w:rPr>
        <w:t>Müşteri</w:t>
      </w:r>
      <w:proofErr w:type="spellEnd"/>
      <w:r>
        <w:rPr>
          <w:rFonts w:ascii="Segoe UI" w:hAnsi="Segoe UI" w:cs="Segoe UI"/>
        </w:rPr>
        <w:t xml:space="preserve"> </w:t>
      </w:r>
      <w:proofErr w:type="spellStart"/>
      <w:r>
        <w:rPr>
          <w:rFonts w:ascii="Segoe UI" w:hAnsi="Segoe UI" w:cs="Segoe UI"/>
        </w:rPr>
        <w:t>Odaklılık</w:t>
      </w:r>
      <w:proofErr w:type="spellEnd"/>
    </w:p>
    <w:p w14:paraId="2508EC36" w14:textId="77777777" w:rsidR="000F2758" w:rsidRDefault="000F2758" w:rsidP="000F2758">
      <w:pPr>
        <w:pStyle w:val="NormalWeb"/>
        <w:spacing w:line="300" w:lineRule="atLeast"/>
        <w:rPr>
          <w:rFonts w:ascii="Segoe UI" w:hAnsi="Segoe UI" w:cs="Segoe UI"/>
          <w:sz w:val="21"/>
          <w:szCs w:val="21"/>
        </w:rPr>
      </w:pPr>
      <w:r>
        <w:rPr>
          <w:rFonts w:ascii="Segoe UI" w:hAnsi="Segoe UI" w:cs="Segoe UI"/>
          <w:sz w:val="21"/>
          <w:szCs w:val="21"/>
        </w:rPr>
        <w:t>Başarımızın merkezinde müşteri memnuniyeti bulunmaktadır.</w:t>
      </w:r>
    </w:p>
    <w:p w14:paraId="625AA630" w14:textId="77777777" w:rsidR="000F2758" w:rsidRDefault="000F2758" w:rsidP="000F2758">
      <w:pPr>
        <w:spacing w:line="300" w:lineRule="atLeast"/>
        <w:rPr>
          <w:rFonts w:ascii="Segoe UI" w:hAnsi="Segoe UI" w:cs="Segoe UI"/>
          <w:sz w:val="21"/>
          <w:szCs w:val="21"/>
        </w:rPr>
      </w:pPr>
      <w:r>
        <w:rPr>
          <w:rFonts w:ascii="Segoe UI" w:hAnsi="Segoe UI" w:cs="Segoe UI"/>
          <w:sz w:val="21"/>
          <w:szCs w:val="21"/>
        </w:rPr>
        <w:pict w14:anchorId="6A10451E">
          <v:rect id="_x0000_i1029" style="width:0;height:1.5pt" o:hralign="center" o:hrstd="t" o:hr="t" fillcolor="#a0a0a0" stroked="f"/>
        </w:pict>
      </w:r>
    </w:p>
    <w:p w14:paraId="4AA65FB8" w14:textId="77777777" w:rsidR="000F2758" w:rsidRDefault="000F2758" w:rsidP="000F2758">
      <w:pPr>
        <w:pStyle w:val="Balk1"/>
        <w:spacing w:line="300" w:lineRule="atLeast"/>
        <w:rPr>
          <w:rFonts w:ascii="Segoe UI" w:hAnsi="Segoe UI" w:cs="Segoe UI"/>
          <w:sz w:val="48"/>
          <w:szCs w:val="48"/>
        </w:rPr>
      </w:pPr>
      <w:r>
        <w:rPr>
          <w:rFonts w:ascii="Segoe UI" w:hAnsi="Segoe UI" w:cs="Segoe UI"/>
        </w:rPr>
        <w:t>NEDEN BİZ?</w:t>
      </w:r>
    </w:p>
    <w:p w14:paraId="6BB2FF57" w14:textId="77777777" w:rsidR="000F2758" w:rsidRDefault="000F2758" w:rsidP="000F2758">
      <w:pPr>
        <w:pStyle w:val="Balk2"/>
        <w:spacing w:line="300" w:lineRule="atLeast"/>
        <w:rPr>
          <w:rFonts w:ascii="Segoe UI" w:hAnsi="Segoe UI" w:cs="Segoe UI"/>
        </w:rPr>
      </w:pPr>
      <w:r>
        <w:rPr>
          <w:rFonts w:ascii="Segoe UI" w:hAnsi="Segoe UI" w:cs="Segoe UI"/>
        </w:rPr>
        <w:t xml:space="preserve">Her </w:t>
      </w:r>
      <w:proofErr w:type="spellStart"/>
      <w:r>
        <w:rPr>
          <w:rFonts w:ascii="Segoe UI" w:hAnsi="Segoe UI" w:cs="Segoe UI"/>
        </w:rPr>
        <w:t>Detayı</w:t>
      </w:r>
      <w:proofErr w:type="spellEnd"/>
      <w:r>
        <w:rPr>
          <w:rFonts w:ascii="Segoe UI" w:hAnsi="Segoe UI" w:cs="Segoe UI"/>
        </w:rPr>
        <w:t xml:space="preserve"> </w:t>
      </w:r>
      <w:proofErr w:type="spellStart"/>
      <w:r>
        <w:rPr>
          <w:rFonts w:ascii="Segoe UI" w:hAnsi="Segoe UI" w:cs="Segoe UI"/>
        </w:rPr>
        <w:t>Yönetiyor</w:t>
      </w:r>
      <w:proofErr w:type="spellEnd"/>
      <w:r>
        <w:rPr>
          <w:rFonts w:ascii="Segoe UI" w:hAnsi="Segoe UI" w:cs="Segoe UI"/>
        </w:rPr>
        <w:t xml:space="preserve">, Her </w:t>
      </w:r>
      <w:proofErr w:type="spellStart"/>
      <w:r>
        <w:rPr>
          <w:rFonts w:ascii="Segoe UI" w:hAnsi="Segoe UI" w:cs="Segoe UI"/>
        </w:rPr>
        <w:t>Süreci</w:t>
      </w:r>
      <w:proofErr w:type="spellEnd"/>
      <w:r>
        <w:rPr>
          <w:rFonts w:ascii="Segoe UI" w:hAnsi="Segoe UI" w:cs="Segoe UI"/>
        </w:rPr>
        <w:t xml:space="preserve"> Kontrol </w:t>
      </w:r>
      <w:proofErr w:type="spellStart"/>
      <w:r>
        <w:rPr>
          <w:rFonts w:ascii="Segoe UI" w:hAnsi="Segoe UI" w:cs="Segoe UI"/>
        </w:rPr>
        <w:t>Ediyoruz</w:t>
      </w:r>
      <w:proofErr w:type="spellEnd"/>
    </w:p>
    <w:p w14:paraId="4CFAA337" w14:textId="77777777" w:rsidR="000F2758" w:rsidRDefault="000F2758" w:rsidP="000F2758">
      <w:pPr>
        <w:pStyle w:val="NormalWeb"/>
        <w:spacing w:line="300" w:lineRule="atLeast"/>
        <w:rPr>
          <w:rFonts w:ascii="Segoe UI" w:hAnsi="Segoe UI" w:cs="Segoe UI"/>
          <w:sz w:val="21"/>
          <w:szCs w:val="21"/>
        </w:rPr>
      </w:pPr>
      <w:r>
        <w:rPr>
          <w:rFonts w:ascii="Segoe UI" w:hAnsi="Segoe UI" w:cs="Segoe UI"/>
          <w:sz w:val="21"/>
          <w:szCs w:val="21"/>
        </w:rPr>
        <w:t>Bir organizasyonun başarısı yalnızca etkinlik günündeki kusursuz uygulamayla değil, öncesinde yapılan doğru planlama ve profesyonel koordinasyonla mümkündür.</w:t>
      </w:r>
    </w:p>
    <w:p w14:paraId="46546380" w14:textId="77777777" w:rsidR="000F2758" w:rsidRDefault="000F2758" w:rsidP="000F2758">
      <w:pPr>
        <w:pStyle w:val="NormalWeb"/>
        <w:spacing w:line="300" w:lineRule="atLeast"/>
        <w:rPr>
          <w:rFonts w:ascii="Segoe UI" w:hAnsi="Segoe UI" w:cs="Segoe UI"/>
          <w:sz w:val="21"/>
          <w:szCs w:val="21"/>
        </w:rPr>
      </w:pPr>
      <w:r>
        <w:rPr>
          <w:rFonts w:ascii="Segoe UI" w:hAnsi="Segoe UI" w:cs="Segoe UI"/>
          <w:sz w:val="21"/>
          <w:szCs w:val="21"/>
        </w:rPr>
        <w:t>SD Kongre olarak müşterilerimize yalnızca organizasyon hizmeti değil, bütüncül proje yönetimi sunuyoruz.</w:t>
      </w:r>
    </w:p>
    <w:p w14:paraId="2E79FC45" w14:textId="77777777" w:rsidR="000F2758" w:rsidRDefault="000F2758" w:rsidP="000F2758">
      <w:pPr>
        <w:pStyle w:val="Balk3"/>
        <w:spacing w:line="300" w:lineRule="atLeast"/>
        <w:rPr>
          <w:rFonts w:ascii="Segoe UI" w:hAnsi="Segoe UI" w:cs="Segoe UI"/>
          <w:sz w:val="27"/>
          <w:szCs w:val="27"/>
        </w:rPr>
      </w:pPr>
      <w:r>
        <w:rPr>
          <w:rFonts w:ascii="Segoe UI" w:hAnsi="Segoe UI" w:cs="Segoe UI"/>
        </w:rPr>
        <w:lastRenderedPageBreak/>
        <w:t xml:space="preserve">Tek </w:t>
      </w:r>
      <w:proofErr w:type="spellStart"/>
      <w:r>
        <w:rPr>
          <w:rFonts w:ascii="Segoe UI" w:hAnsi="Segoe UI" w:cs="Segoe UI"/>
        </w:rPr>
        <w:t>Noktadan</w:t>
      </w:r>
      <w:proofErr w:type="spellEnd"/>
      <w:r>
        <w:rPr>
          <w:rFonts w:ascii="Segoe UI" w:hAnsi="Segoe UI" w:cs="Segoe UI"/>
        </w:rPr>
        <w:t xml:space="preserve"> </w:t>
      </w:r>
      <w:proofErr w:type="spellStart"/>
      <w:r>
        <w:rPr>
          <w:rFonts w:ascii="Segoe UI" w:hAnsi="Segoe UI" w:cs="Segoe UI"/>
        </w:rPr>
        <w:t>Yönetim</w:t>
      </w:r>
      <w:proofErr w:type="spellEnd"/>
    </w:p>
    <w:p w14:paraId="18CFA395" w14:textId="77777777" w:rsidR="000F2758" w:rsidRDefault="000F2758" w:rsidP="000F2758">
      <w:pPr>
        <w:pStyle w:val="NormalWeb"/>
        <w:spacing w:line="300" w:lineRule="atLeast"/>
        <w:rPr>
          <w:rFonts w:ascii="Segoe UI" w:hAnsi="Segoe UI" w:cs="Segoe UI"/>
          <w:sz w:val="21"/>
          <w:szCs w:val="21"/>
        </w:rPr>
      </w:pPr>
      <w:r>
        <w:rPr>
          <w:rFonts w:ascii="Segoe UI" w:hAnsi="Segoe UI" w:cs="Segoe UI"/>
          <w:sz w:val="21"/>
          <w:szCs w:val="21"/>
        </w:rPr>
        <w:t>Farklı tedarikçiler, farklı ekipler ve ayrı koordinasyon süreçleri yerine tüm organizasyon tek merkezden yönetilir.</w:t>
      </w:r>
    </w:p>
    <w:p w14:paraId="70C34DAA" w14:textId="77777777" w:rsidR="000F2758" w:rsidRDefault="000F2758" w:rsidP="000F2758">
      <w:pPr>
        <w:pStyle w:val="Balk3"/>
        <w:spacing w:line="300" w:lineRule="atLeast"/>
        <w:rPr>
          <w:rFonts w:ascii="Segoe UI" w:hAnsi="Segoe UI" w:cs="Segoe UI"/>
          <w:sz w:val="27"/>
          <w:szCs w:val="27"/>
        </w:rPr>
      </w:pPr>
      <w:proofErr w:type="spellStart"/>
      <w:r>
        <w:rPr>
          <w:rFonts w:ascii="Segoe UI" w:hAnsi="Segoe UI" w:cs="Segoe UI"/>
        </w:rPr>
        <w:t>Türkiye</w:t>
      </w:r>
      <w:proofErr w:type="spellEnd"/>
      <w:r>
        <w:rPr>
          <w:rFonts w:ascii="Segoe UI" w:hAnsi="Segoe UI" w:cs="Segoe UI"/>
        </w:rPr>
        <w:t xml:space="preserve"> </w:t>
      </w:r>
      <w:proofErr w:type="spellStart"/>
      <w:r>
        <w:rPr>
          <w:rFonts w:ascii="Segoe UI" w:hAnsi="Segoe UI" w:cs="Segoe UI"/>
        </w:rPr>
        <w:t>Genelinde</w:t>
      </w:r>
      <w:proofErr w:type="spellEnd"/>
      <w:r>
        <w:rPr>
          <w:rFonts w:ascii="Segoe UI" w:hAnsi="Segoe UI" w:cs="Segoe UI"/>
        </w:rPr>
        <w:t xml:space="preserve"> </w:t>
      </w:r>
      <w:proofErr w:type="spellStart"/>
      <w:r>
        <w:rPr>
          <w:rFonts w:ascii="Segoe UI" w:hAnsi="Segoe UI" w:cs="Segoe UI"/>
        </w:rPr>
        <w:t>Operasyon</w:t>
      </w:r>
      <w:proofErr w:type="spellEnd"/>
      <w:r>
        <w:rPr>
          <w:rFonts w:ascii="Segoe UI" w:hAnsi="Segoe UI" w:cs="Segoe UI"/>
        </w:rPr>
        <w:t xml:space="preserve"> </w:t>
      </w:r>
      <w:proofErr w:type="spellStart"/>
      <w:r>
        <w:rPr>
          <w:rFonts w:ascii="Segoe UI" w:hAnsi="Segoe UI" w:cs="Segoe UI"/>
        </w:rPr>
        <w:t>Gücü</w:t>
      </w:r>
      <w:proofErr w:type="spellEnd"/>
    </w:p>
    <w:p w14:paraId="0F8757FD" w14:textId="77777777" w:rsidR="000F2758" w:rsidRDefault="000F2758" w:rsidP="000F2758">
      <w:pPr>
        <w:pStyle w:val="NormalWeb"/>
        <w:spacing w:line="300" w:lineRule="atLeast"/>
        <w:rPr>
          <w:rFonts w:ascii="Segoe UI" w:hAnsi="Segoe UI" w:cs="Segoe UI"/>
          <w:sz w:val="21"/>
          <w:szCs w:val="21"/>
        </w:rPr>
      </w:pPr>
      <w:r>
        <w:rPr>
          <w:rFonts w:ascii="Segoe UI" w:hAnsi="Segoe UI" w:cs="Segoe UI"/>
          <w:sz w:val="21"/>
          <w:szCs w:val="21"/>
        </w:rPr>
        <w:t>Ankara merkezli yapımız ve geniş çözüm ortağı ağımız sayesinde ülke genelinde aynı kalite standartlarında hizmet veriyoruz.</w:t>
      </w:r>
    </w:p>
    <w:p w14:paraId="564747AC" w14:textId="77777777" w:rsidR="000F2758" w:rsidRDefault="000F2758" w:rsidP="000F2758">
      <w:pPr>
        <w:pStyle w:val="Balk3"/>
        <w:spacing w:line="300" w:lineRule="atLeast"/>
        <w:rPr>
          <w:rFonts w:ascii="Segoe UI" w:hAnsi="Segoe UI" w:cs="Segoe UI"/>
          <w:sz w:val="27"/>
          <w:szCs w:val="27"/>
        </w:rPr>
      </w:pPr>
      <w:proofErr w:type="spellStart"/>
      <w:r>
        <w:rPr>
          <w:rFonts w:ascii="Segoe UI" w:hAnsi="Segoe UI" w:cs="Segoe UI"/>
        </w:rPr>
        <w:t>Teknoloji</w:t>
      </w:r>
      <w:proofErr w:type="spellEnd"/>
      <w:r>
        <w:rPr>
          <w:rFonts w:ascii="Segoe UI" w:hAnsi="Segoe UI" w:cs="Segoe UI"/>
        </w:rPr>
        <w:t xml:space="preserve"> </w:t>
      </w:r>
      <w:proofErr w:type="spellStart"/>
      <w:r>
        <w:rPr>
          <w:rFonts w:ascii="Segoe UI" w:hAnsi="Segoe UI" w:cs="Segoe UI"/>
        </w:rPr>
        <w:t>Destekli</w:t>
      </w:r>
      <w:proofErr w:type="spellEnd"/>
      <w:r>
        <w:rPr>
          <w:rFonts w:ascii="Segoe UI" w:hAnsi="Segoe UI" w:cs="Segoe UI"/>
        </w:rPr>
        <w:t xml:space="preserve"> </w:t>
      </w:r>
      <w:proofErr w:type="spellStart"/>
      <w:r>
        <w:rPr>
          <w:rFonts w:ascii="Segoe UI" w:hAnsi="Segoe UI" w:cs="Segoe UI"/>
        </w:rPr>
        <w:t>Süreçler</w:t>
      </w:r>
      <w:proofErr w:type="spellEnd"/>
    </w:p>
    <w:p w14:paraId="07956542" w14:textId="77777777" w:rsidR="000F2758" w:rsidRDefault="000F2758" w:rsidP="000F2758">
      <w:pPr>
        <w:pStyle w:val="NormalWeb"/>
        <w:spacing w:line="300" w:lineRule="atLeast"/>
        <w:rPr>
          <w:rFonts w:ascii="Segoe UI" w:hAnsi="Segoe UI" w:cs="Segoe UI"/>
          <w:sz w:val="21"/>
          <w:szCs w:val="21"/>
        </w:rPr>
      </w:pPr>
      <w:r>
        <w:rPr>
          <w:rFonts w:ascii="Segoe UI" w:hAnsi="Segoe UI" w:cs="Segoe UI"/>
          <w:sz w:val="21"/>
          <w:szCs w:val="21"/>
        </w:rPr>
        <w:t>Online kayıt sistemleri, QR kod uygulamaları, dijital davet çözümleri ve raporlama sistemleriyle süreçleri daha verimli yönetiyoruz.</w:t>
      </w:r>
    </w:p>
    <w:p w14:paraId="095A4B4E" w14:textId="77777777" w:rsidR="000F2758" w:rsidRDefault="000F2758" w:rsidP="000F2758">
      <w:pPr>
        <w:pStyle w:val="Balk3"/>
        <w:spacing w:line="300" w:lineRule="atLeast"/>
        <w:rPr>
          <w:rFonts w:ascii="Segoe UI" w:hAnsi="Segoe UI" w:cs="Segoe UI"/>
          <w:sz w:val="27"/>
          <w:szCs w:val="27"/>
        </w:rPr>
      </w:pPr>
      <w:proofErr w:type="spellStart"/>
      <w:r>
        <w:rPr>
          <w:rFonts w:ascii="Segoe UI" w:hAnsi="Segoe UI" w:cs="Segoe UI"/>
        </w:rPr>
        <w:t>Şeffaf</w:t>
      </w:r>
      <w:proofErr w:type="spellEnd"/>
      <w:r>
        <w:rPr>
          <w:rFonts w:ascii="Segoe UI" w:hAnsi="Segoe UI" w:cs="Segoe UI"/>
        </w:rPr>
        <w:t xml:space="preserve"> </w:t>
      </w:r>
      <w:proofErr w:type="spellStart"/>
      <w:r>
        <w:rPr>
          <w:rFonts w:ascii="Segoe UI" w:hAnsi="Segoe UI" w:cs="Segoe UI"/>
        </w:rPr>
        <w:t>Bütçe</w:t>
      </w:r>
      <w:proofErr w:type="spellEnd"/>
      <w:r>
        <w:rPr>
          <w:rFonts w:ascii="Segoe UI" w:hAnsi="Segoe UI" w:cs="Segoe UI"/>
        </w:rPr>
        <w:t xml:space="preserve"> </w:t>
      </w:r>
      <w:proofErr w:type="spellStart"/>
      <w:r>
        <w:rPr>
          <w:rFonts w:ascii="Segoe UI" w:hAnsi="Segoe UI" w:cs="Segoe UI"/>
        </w:rPr>
        <w:t>Yönetimi</w:t>
      </w:r>
      <w:proofErr w:type="spellEnd"/>
    </w:p>
    <w:p w14:paraId="680796E5" w14:textId="77777777" w:rsidR="000F2758" w:rsidRDefault="000F2758" w:rsidP="000F2758">
      <w:pPr>
        <w:pStyle w:val="NormalWeb"/>
        <w:spacing w:line="300" w:lineRule="atLeast"/>
        <w:rPr>
          <w:rFonts w:ascii="Segoe UI" w:hAnsi="Segoe UI" w:cs="Segoe UI"/>
          <w:sz w:val="21"/>
          <w:szCs w:val="21"/>
        </w:rPr>
      </w:pPr>
      <w:r>
        <w:rPr>
          <w:rFonts w:ascii="Segoe UI" w:hAnsi="Segoe UI" w:cs="Segoe UI"/>
          <w:sz w:val="21"/>
          <w:szCs w:val="21"/>
        </w:rPr>
        <w:t>Harcamaların her aşaması kontrol altında tutulur ve düzenli raporlanır.</w:t>
      </w:r>
    </w:p>
    <w:p w14:paraId="0634CBCD" w14:textId="77777777" w:rsidR="000F2758" w:rsidRDefault="000F2758" w:rsidP="000F2758">
      <w:pPr>
        <w:pStyle w:val="Balk3"/>
        <w:spacing w:line="300" w:lineRule="atLeast"/>
        <w:rPr>
          <w:rFonts w:ascii="Segoe UI" w:hAnsi="Segoe UI" w:cs="Segoe UI"/>
          <w:sz w:val="27"/>
          <w:szCs w:val="27"/>
        </w:rPr>
      </w:pPr>
      <w:proofErr w:type="spellStart"/>
      <w:r>
        <w:rPr>
          <w:rFonts w:ascii="Segoe UI" w:hAnsi="Segoe UI" w:cs="Segoe UI"/>
        </w:rPr>
        <w:t>Deneyimli</w:t>
      </w:r>
      <w:proofErr w:type="spellEnd"/>
      <w:r>
        <w:rPr>
          <w:rFonts w:ascii="Segoe UI" w:hAnsi="Segoe UI" w:cs="Segoe UI"/>
        </w:rPr>
        <w:t xml:space="preserve"> </w:t>
      </w:r>
      <w:proofErr w:type="spellStart"/>
      <w:r>
        <w:rPr>
          <w:rFonts w:ascii="Segoe UI" w:hAnsi="Segoe UI" w:cs="Segoe UI"/>
        </w:rPr>
        <w:t>Uzman</w:t>
      </w:r>
      <w:proofErr w:type="spellEnd"/>
      <w:r>
        <w:rPr>
          <w:rFonts w:ascii="Segoe UI" w:hAnsi="Segoe UI" w:cs="Segoe UI"/>
        </w:rPr>
        <w:t xml:space="preserve"> </w:t>
      </w:r>
      <w:proofErr w:type="spellStart"/>
      <w:r>
        <w:rPr>
          <w:rFonts w:ascii="Segoe UI" w:hAnsi="Segoe UI" w:cs="Segoe UI"/>
        </w:rPr>
        <w:t>Kadro</w:t>
      </w:r>
      <w:proofErr w:type="spellEnd"/>
    </w:p>
    <w:p w14:paraId="327B2D92" w14:textId="77777777" w:rsidR="000F2758" w:rsidRDefault="000F2758" w:rsidP="000F2758">
      <w:pPr>
        <w:pStyle w:val="NormalWeb"/>
        <w:spacing w:line="300" w:lineRule="atLeast"/>
        <w:rPr>
          <w:rFonts w:ascii="Segoe UI" w:hAnsi="Segoe UI" w:cs="Segoe UI"/>
          <w:sz w:val="21"/>
          <w:szCs w:val="21"/>
        </w:rPr>
      </w:pPr>
      <w:r>
        <w:rPr>
          <w:rFonts w:ascii="Segoe UI" w:hAnsi="Segoe UI" w:cs="Segoe UI"/>
          <w:sz w:val="21"/>
          <w:szCs w:val="21"/>
        </w:rPr>
        <w:t>Alanında uzman proje yöneticileri, operasyon ekipleri ve teknik destek personelleri ile tüm süreçler profesyonel şekilde yürütülür.</w:t>
      </w:r>
    </w:p>
    <w:p w14:paraId="3A90196C" w14:textId="77777777" w:rsidR="000F2758" w:rsidRDefault="000F2758" w:rsidP="000F2758">
      <w:pPr>
        <w:pStyle w:val="Balk3"/>
        <w:spacing w:line="300" w:lineRule="atLeast"/>
        <w:rPr>
          <w:rFonts w:ascii="Segoe UI" w:hAnsi="Segoe UI" w:cs="Segoe UI"/>
          <w:sz w:val="27"/>
          <w:szCs w:val="27"/>
        </w:rPr>
      </w:pPr>
      <w:proofErr w:type="spellStart"/>
      <w:r>
        <w:rPr>
          <w:rFonts w:ascii="Segoe UI" w:hAnsi="Segoe UI" w:cs="Segoe UI"/>
        </w:rPr>
        <w:t>Ölçülebilir</w:t>
      </w:r>
      <w:proofErr w:type="spellEnd"/>
      <w:r>
        <w:rPr>
          <w:rFonts w:ascii="Segoe UI" w:hAnsi="Segoe UI" w:cs="Segoe UI"/>
        </w:rPr>
        <w:t xml:space="preserve"> </w:t>
      </w:r>
      <w:proofErr w:type="spellStart"/>
      <w:r>
        <w:rPr>
          <w:rFonts w:ascii="Segoe UI" w:hAnsi="Segoe UI" w:cs="Segoe UI"/>
        </w:rPr>
        <w:t>Sonuçlar</w:t>
      </w:r>
      <w:proofErr w:type="spellEnd"/>
    </w:p>
    <w:p w14:paraId="452C26D7" w14:textId="77777777" w:rsidR="000F2758" w:rsidRDefault="000F2758" w:rsidP="000F2758">
      <w:pPr>
        <w:pStyle w:val="NormalWeb"/>
        <w:spacing w:line="300" w:lineRule="atLeast"/>
        <w:rPr>
          <w:rFonts w:ascii="Segoe UI" w:hAnsi="Segoe UI" w:cs="Segoe UI"/>
          <w:sz w:val="21"/>
          <w:szCs w:val="21"/>
        </w:rPr>
      </w:pPr>
      <w:r>
        <w:rPr>
          <w:rFonts w:ascii="Segoe UI" w:hAnsi="Segoe UI" w:cs="Segoe UI"/>
          <w:sz w:val="21"/>
          <w:szCs w:val="21"/>
        </w:rPr>
        <w:t>Her organizasyon sonunda detaylı raporlama sunularak yatırımın geri dönüşü analiz edilir.</w:t>
      </w:r>
    </w:p>
    <w:p w14:paraId="49DAE171" w14:textId="77777777" w:rsidR="000F2758" w:rsidRDefault="000F2758" w:rsidP="000F2758">
      <w:pPr>
        <w:spacing w:line="300" w:lineRule="atLeast"/>
        <w:rPr>
          <w:rFonts w:ascii="Segoe UI" w:hAnsi="Segoe UI" w:cs="Segoe UI"/>
          <w:sz w:val="21"/>
          <w:szCs w:val="21"/>
        </w:rPr>
      </w:pPr>
      <w:r>
        <w:rPr>
          <w:rFonts w:ascii="Segoe UI" w:hAnsi="Segoe UI" w:cs="Segoe UI"/>
          <w:sz w:val="21"/>
          <w:szCs w:val="21"/>
        </w:rPr>
        <w:pict w14:anchorId="0D388C95">
          <v:rect id="_x0000_i1030" style="width:0;height:1.5pt" o:hralign="center" o:hrstd="t" o:hr="t" fillcolor="#a0a0a0" stroked="f"/>
        </w:pict>
      </w:r>
    </w:p>
    <w:p w14:paraId="6D0795FF" w14:textId="77777777" w:rsidR="000F2758" w:rsidRDefault="000F2758" w:rsidP="000F2758">
      <w:pPr>
        <w:pStyle w:val="Balk1"/>
        <w:spacing w:line="300" w:lineRule="atLeast"/>
        <w:rPr>
          <w:rFonts w:ascii="Segoe UI" w:hAnsi="Segoe UI" w:cs="Segoe UI"/>
          <w:sz w:val="48"/>
          <w:szCs w:val="48"/>
        </w:rPr>
      </w:pPr>
      <w:r>
        <w:rPr>
          <w:rFonts w:ascii="Segoe UI" w:hAnsi="Segoe UI" w:cs="Segoe UI"/>
        </w:rPr>
        <w:t>HİZMETLERİMİZ</w:t>
      </w:r>
    </w:p>
    <w:p w14:paraId="571251B2" w14:textId="77777777" w:rsidR="000F2758" w:rsidRDefault="000F2758" w:rsidP="000F2758">
      <w:pPr>
        <w:pStyle w:val="Balk2"/>
        <w:spacing w:line="300" w:lineRule="atLeast"/>
        <w:rPr>
          <w:rFonts w:ascii="Segoe UI" w:hAnsi="Segoe UI" w:cs="Segoe UI"/>
        </w:rPr>
      </w:pPr>
      <w:proofErr w:type="spellStart"/>
      <w:r>
        <w:rPr>
          <w:rFonts w:ascii="Segoe UI" w:hAnsi="Segoe UI" w:cs="Segoe UI"/>
        </w:rPr>
        <w:t>Lansman</w:t>
      </w:r>
      <w:proofErr w:type="spellEnd"/>
      <w:r>
        <w:rPr>
          <w:rFonts w:ascii="Segoe UI" w:hAnsi="Segoe UI" w:cs="Segoe UI"/>
        </w:rPr>
        <w:t xml:space="preserve"> </w:t>
      </w:r>
      <w:proofErr w:type="spellStart"/>
      <w:r>
        <w:rPr>
          <w:rFonts w:ascii="Segoe UI" w:hAnsi="Segoe UI" w:cs="Segoe UI"/>
        </w:rPr>
        <w:t>ve</w:t>
      </w:r>
      <w:proofErr w:type="spellEnd"/>
      <w:r>
        <w:rPr>
          <w:rFonts w:ascii="Segoe UI" w:hAnsi="Segoe UI" w:cs="Segoe UI"/>
        </w:rPr>
        <w:t xml:space="preserve"> </w:t>
      </w:r>
      <w:proofErr w:type="spellStart"/>
      <w:r>
        <w:rPr>
          <w:rFonts w:ascii="Segoe UI" w:hAnsi="Segoe UI" w:cs="Segoe UI"/>
        </w:rPr>
        <w:t>Kurumsal</w:t>
      </w:r>
      <w:proofErr w:type="spellEnd"/>
      <w:r>
        <w:rPr>
          <w:rFonts w:ascii="Segoe UI" w:hAnsi="Segoe UI" w:cs="Segoe UI"/>
        </w:rPr>
        <w:t xml:space="preserve"> </w:t>
      </w:r>
      <w:proofErr w:type="spellStart"/>
      <w:r>
        <w:rPr>
          <w:rFonts w:ascii="Segoe UI" w:hAnsi="Segoe UI" w:cs="Segoe UI"/>
        </w:rPr>
        <w:t>Etkinlikler</w:t>
      </w:r>
      <w:proofErr w:type="spellEnd"/>
    </w:p>
    <w:p w14:paraId="74D4EF74" w14:textId="77777777" w:rsidR="000F2758" w:rsidRDefault="000F2758" w:rsidP="000F2758">
      <w:pPr>
        <w:pStyle w:val="NormalWeb"/>
        <w:spacing w:line="300" w:lineRule="atLeast"/>
        <w:rPr>
          <w:rFonts w:ascii="Segoe UI" w:hAnsi="Segoe UI" w:cs="Segoe UI"/>
          <w:sz w:val="21"/>
          <w:szCs w:val="21"/>
        </w:rPr>
      </w:pPr>
      <w:r>
        <w:rPr>
          <w:rFonts w:ascii="Segoe UI" w:hAnsi="Segoe UI" w:cs="Segoe UI"/>
          <w:sz w:val="21"/>
          <w:szCs w:val="21"/>
        </w:rPr>
        <w:t>Yeni ürün, hizmet veya marka tanıtımlarında hedef kitleniz üzerinde güçlü ve kalıcı etkiler bırakacak profesyonel etkinlikler tasarlıyoruz.</w:t>
      </w:r>
    </w:p>
    <w:p w14:paraId="27F33485" w14:textId="77777777" w:rsidR="000F2758" w:rsidRDefault="000F2758" w:rsidP="000F2758">
      <w:pPr>
        <w:pStyle w:val="NormalWeb"/>
        <w:spacing w:line="300" w:lineRule="atLeast"/>
        <w:rPr>
          <w:rFonts w:ascii="Segoe UI" w:hAnsi="Segoe UI" w:cs="Segoe UI"/>
          <w:sz w:val="21"/>
          <w:szCs w:val="21"/>
        </w:rPr>
      </w:pPr>
      <w:r>
        <w:rPr>
          <w:rFonts w:ascii="Segoe UI" w:hAnsi="Segoe UI" w:cs="Segoe UI"/>
          <w:sz w:val="21"/>
          <w:szCs w:val="21"/>
        </w:rPr>
        <w:t>Etkinlik konseptinin oluşturulmasından mekan seçimine, sahne tasarımından teknik altyapıya, davet süreçlerinden medya koordinasyonuna kadar tüm organizasyon detaylarını yönetiyoruz.</w:t>
      </w:r>
    </w:p>
    <w:p w14:paraId="3832A410" w14:textId="77777777" w:rsidR="000F2758" w:rsidRDefault="000F2758" w:rsidP="000F2758">
      <w:pPr>
        <w:pStyle w:val="NormalWeb"/>
        <w:spacing w:line="300" w:lineRule="atLeast"/>
        <w:rPr>
          <w:rFonts w:ascii="Segoe UI" w:hAnsi="Segoe UI" w:cs="Segoe UI"/>
          <w:sz w:val="21"/>
          <w:szCs w:val="21"/>
        </w:rPr>
      </w:pPr>
      <w:r>
        <w:rPr>
          <w:rFonts w:ascii="Segoe UI" w:hAnsi="Segoe UI" w:cs="Segoe UI"/>
          <w:sz w:val="21"/>
          <w:szCs w:val="21"/>
        </w:rPr>
        <w:t>Markanızın kurumsal kimliğini ve mesajını doğru şekilde yansıtan etkinlik deneyimleri sunuyoruz.</w:t>
      </w:r>
    </w:p>
    <w:p w14:paraId="09CCDA2D" w14:textId="77777777" w:rsidR="000F2758" w:rsidRDefault="000F2758" w:rsidP="000F2758">
      <w:pPr>
        <w:spacing w:line="300" w:lineRule="atLeast"/>
        <w:rPr>
          <w:rFonts w:ascii="Segoe UI" w:hAnsi="Segoe UI" w:cs="Segoe UI"/>
          <w:sz w:val="21"/>
          <w:szCs w:val="21"/>
        </w:rPr>
      </w:pPr>
      <w:r>
        <w:rPr>
          <w:rFonts w:ascii="Segoe UI" w:hAnsi="Segoe UI" w:cs="Segoe UI"/>
          <w:sz w:val="21"/>
          <w:szCs w:val="21"/>
        </w:rPr>
        <w:lastRenderedPageBreak/>
        <w:pict w14:anchorId="4D75ED32">
          <v:rect id="_x0000_i1031" style="width:0;height:1.5pt" o:hralign="center" o:hrstd="t" o:hr="t" fillcolor="#a0a0a0" stroked="f"/>
        </w:pict>
      </w:r>
    </w:p>
    <w:p w14:paraId="12DA9417" w14:textId="77777777" w:rsidR="000F2758" w:rsidRDefault="000F2758" w:rsidP="000F2758">
      <w:pPr>
        <w:pStyle w:val="Balk2"/>
        <w:spacing w:line="300" w:lineRule="atLeast"/>
        <w:rPr>
          <w:rFonts w:ascii="Segoe UI" w:hAnsi="Segoe UI" w:cs="Segoe UI"/>
          <w:sz w:val="36"/>
          <w:szCs w:val="36"/>
        </w:rPr>
      </w:pPr>
      <w:proofErr w:type="spellStart"/>
      <w:r>
        <w:rPr>
          <w:rFonts w:ascii="Segoe UI" w:hAnsi="Segoe UI" w:cs="Segoe UI"/>
        </w:rPr>
        <w:t>Kongre</w:t>
      </w:r>
      <w:proofErr w:type="spellEnd"/>
      <w:r>
        <w:rPr>
          <w:rFonts w:ascii="Segoe UI" w:hAnsi="Segoe UI" w:cs="Segoe UI"/>
        </w:rPr>
        <w:t xml:space="preserve"> </w:t>
      </w:r>
      <w:proofErr w:type="spellStart"/>
      <w:r>
        <w:rPr>
          <w:rFonts w:ascii="Segoe UI" w:hAnsi="Segoe UI" w:cs="Segoe UI"/>
        </w:rPr>
        <w:t>Organizasyonları</w:t>
      </w:r>
      <w:proofErr w:type="spellEnd"/>
    </w:p>
    <w:p w14:paraId="6670027B" w14:textId="77777777" w:rsidR="000F2758" w:rsidRDefault="000F2758" w:rsidP="000F2758">
      <w:pPr>
        <w:pStyle w:val="NormalWeb"/>
        <w:spacing w:line="300" w:lineRule="atLeast"/>
        <w:rPr>
          <w:rFonts w:ascii="Segoe UI" w:hAnsi="Segoe UI" w:cs="Segoe UI"/>
          <w:sz w:val="21"/>
          <w:szCs w:val="21"/>
        </w:rPr>
      </w:pPr>
      <w:r>
        <w:rPr>
          <w:rFonts w:ascii="Segoe UI" w:hAnsi="Segoe UI" w:cs="Segoe UI"/>
          <w:sz w:val="21"/>
          <w:szCs w:val="21"/>
        </w:rPr>
        <w:t xml:space="preserve">Bilimsel, akademik, mesleki ve </w:t>
      </w:r>
      <w:proofErr w:type="spellStart"/>
      <w:r>
        <w:rPr>
          <w:rFonts w:ascii="Segoe UI" w:hAnsi="Segoe UI" w:cs="Segoe UI"/>
          <w:sz w:val="21"/>
          <w:szCs w:val="21"/>
        </w:rPr>
        <w:t>sektörel</w:t>
      </w:r>
      <w:proofErr w:type="spellEnd"/>
      <w:r>
        <w:rPr>
          <w:rFonts w:ascii="Segoe UI" w:hAnsi="Segoe UI" w:cs="Segoe UI"/>
          <w:sz w:val="21"/>
          <w:szCs w:val="21"/>
        </w:rPr>
        <w:t xml:space="preserve"> kongrelerin tüm süreçlerini profesyonel standartlarda yönetiyoruz.</w:t>
      </w:r>
    </w:p>
    <w:p w14:paraId="721C1780" w14:textId="77777777" w:rsidR="000F2758" w:rsidRDefault="000F2758" w:rsidP="000F2758">
      <w:pPr>
        <w:pStyle w:val="Balk3"/>
        <w:spacing w:line="300" w:lineRule="atLeast"/>
        <w:rPr>
          <w:rFonts w:ascii="Segoe UI" w:hAnsi="Segoe UI" w:cs="Segoe UI"/>
          <w:sz w:val="27"/>
          <w:szCs w:val="27"/>
        </w:rPr>
      </w:pPr>
      <w:proofErr w:type="spellStart"/>
      <w:r>
        <w:rPr>
          <w:rFonts w:ascii="Segoe UI" w:hAnsi="Segoe UI" w:cs="Segoe UI"/>
        </w:rPr>
        <w:t>Hizmetlerimiz</w:t>
      </w:r>
      <w:proofErr w:type="spellEnd"/>
      <w:r>
        <w:rPr>
          <w:rFonts w:ascii="Segoe UI" w:hAnsi="Segoe UI" w:cs="Segoe UI"/>
        </w:rPr>
        <w:t>:</w:t>
      </w:r>
    </w:p>
    <w:p w14:paraId="3ABE7C24" w14:textId="77777777" w:rsidR="000F2758" w:rsidRDefault="000F2758" w:rsidP="000F2758">
      <w:pPr>
        <w:numPr>
          <w:ilvl w:val="0"/>
          <w:numId w:val="10"/>
        </w:numPr>
        <w:spacing w:before="100" w:beforeAutospacing="1" w:after="100" w:afterAutospacing="1" w:line="300" w:lineRule="atLeast"/>
        <w:rPr>
          <w:rFonts w:ascii="Segoe UI" w:hAnsi="Segoe UI" w:cs="Segoe UI"/>
          <w:sz w:val="21"/>
          <w:szCs w:val="21"/>
        </w:rPr>
      </w:pPr>
      <w:proofErr w:type="spellStart"/>
      <w:r>
        <w:rPr>
          <w:rFonts w:ascii="Segoe UI" w:hAnsi="Segoe UI" w:cs="Segoe UI"/>
          <w:sz w:val="21"/>
          <w:szCs w:val="21"/>
        </w:rPr>
        <w:t>Bilimsel</w:t>
      </w:r>
      <w:proofErr w:type="spellEnd"/>
      <w:r>
        <w:rPr>
          <w:rFonts w:ascii="Segoe UI" w:hAnsi="Segoe UI" w:cs="Segoe UI"/>
          <w:sz w:val="21"/>
          <w:szCs w:val="21"/>
        </w:rPr>
        <w:t xml:space="preserve"> </w:t>
      </w:r>
      <w:proofErr w:type="spellStart"/>
      <w:r>
        <w:rPr>
          <w:rFonts w:ascii="Segoe UI" w:hAnsi="Segoe UI" w:cs="Segoe UI"/>
          <w:sz w:val="21"/>
          <w:szCs w:val="21"/>
        </w:rPr>
        <w:t>kurul</w:t>
      </w:r>
      <w:proofErr w:type="spellEnd"/>
      <w:r>
        <w:rPr>
          <w:rFonts w:ascii="Segoe UI" w:hAnsi="Segoe UI" w:cs="Segoe UI"/>
          <w:sz w:val="21"/>
          <w:szCs w:val="21"/>
        </w:rPr>
        <w:t xml:space="preserve"> </w:t>
      </w:r>
      <w:proofErr w:type="spellStart"/>
      <w:r>
        <w:rPr>
          <w:rFonts w:ascii="Segoe UI" w:hAnsi="Segoe UI" w:cs="Segoe UI"/>
          <w:sz w:val="21"/>
          <w:szCs w:val="21"/>
        </w:rPr>
        <w:t>koordinasyonu</w:t>
      </w:r>
      <w:proofErr w:type="spellEnd"/>
    </w:p>
    <w:p w14:paraId="38AD479F" w14:textId="77777777" w:rsidR="000F2758" w:rsidRDefault="000F2758" w:rsidP="000F2758">
      <w:pPr>
        <w:numPr>
          <w:ilvl w:val="0"/>
          <w:numId w:val="10"/>
        </w:numPr>
        <w:spacing w:before="100" w:beforeAutospacing="1" w:after="100" w:afterAutospacing="1" w:line="300" w:lineRule="atLeast"/>
        <w:rPr>
          <w:rFonts w:ascii="Segoe UI" w:hAnsi="Segoe UI" w:cs="Segoe UI"/>
          <w:sz w:val="21"/>
          <w:szCs w:val="21"/>
        </w:rPr>
      </w:pPr>
      <w:proofErr w:type="spellStart"/>
      <w:r>
        <w:rPr>
          <w:rFonts w:ascii="Segoe UI" w:hAnsi="Segoe UI" w:cs="Segoe UI"/>
          <w:sz w:val="21"/>
          <w:szCs w:val="21"/>
        </w:rPr>
        <w:t>Kongre</w:t>
      </w:r>
      <w:proofErr w:type="spellEnd"/>
      <w:r>
        <w:rPr>
          <w:rFonts w:ascii="Segoe UI" w:hAnsi="Segoe UI" w:cs="Segoe UI"/>
          <w:sz w:val="21"/>
          <w:szCs w:val="21"/>
        </w:rPr>
        <w:t xml:space="preserve"> </w:t>
      </w:r>
      <w:proofErr w:type="spellStart"/>
      <w:r>
        <w:rPr>
          <w:rFonts w:ascii="Segoe UI" w:hAnsi="Segoe UI" w:cs="Segoe UI"/>
          <w:sz w:val="21"/>
          <w:szCs w:val="21"/>
        </w:rPr>
        <w:t>sekretaryası</w:t>
      </w:r>
      <w:proofErr w:type="spellEnd"/>
    </w:p>
    <w:p w14:paraId="6AA170BB" w14:textId="77777777" w:rsidR="000F2758" w:rsidRDefault="000F2758" w:rsidP="000F2758">
      <w:pPr>
        <w:numPr>
          <w:ilvl w:val="0"/>
          <w:numId w:val="10"/>
        </w:numPr>
        <w:spacing w:before="100" w:beforeAutospacing="1" w:after="100" w:afterAutospacing="1" w:line="300" w:lineRule="atLeast"/>
        <w:rPr>
          <w:rFonts w:ascii="Segoe UI" w:hAnsi="Segoe UI" w:cs="Segoe UI"/>
          <w:sz w:val="21"/>
          <w:szCs w:val="21"/>
        </w:rPr>
      </w:pPr>
      <w:proofErr w:type="spellStart"/>
      <w:r>
        <w:rPr>
          <w:rFonts w:ascii="Segoe UI" w:hAnsi="Segoe UI" w:cs="Segoe UI"/>
          <w:sz w:val="21"/>
          <w:szCs w:val="21"/>
        </w:rPr>
        <w:t>Katılımcı</w:t>
      </w:r>
      <w:proofErr w:type="spellEnd"/>
      <w:r>
        <w:rPr>
          <w:rFonts w:ascii="Segoe UI" w:hAnsi="Segoe UI" w:cs="Segoe UI"/>
          <w:sz w:val="21"/>
          <w:szCs w:val="21"/>
        </w:rPr>
        <w:t xml:space="preserve"> </w:t>
      </w:r>
      <w:proofErr w:type="spellStart"/>
      <w:r>
        <w:rPr>
          <w:rFonts w:ascii="Segoe UI" w:hAnsi="Segoe UI" w:cs="Segoe UI"/>
          <w:sz w:val="21"/>
          <w:szCs w:val="21"/>
        </w:rPr>
        <w:t>yönetimi</w:t>
      </w:r>
      <w:proofErr w:type="spellEnd"/>
    </w:p>
    <w:p w14:paraId="4E6EAB32" w14:textId="77777777" w:rsidR="000F2758" w:rsidRDefault="000F2758" w:rsidP="000F2758">
      <w:pPr>
        <w:numPr>
          <w:ilvl w:val="0"/>
          <w:numId w:val="10"/>
        </w:numPr>
        <w:spacing w:before="100" w:beforeAutospacing="1" w:after="100" w:afterAutospacing="1" w:line="300" w:lineRule="atLeast"/>
        <w:rPr>
          <w:rFonts w:ascii="Segoe UI" w:hAnsi="Segoe UI" w:cs="Segoe UI"/>
          <w:sz w:val="21"/>
          <w:szCs w:val="21"/>
        </w:rPr>
      </w:pPr>
      <w:proofErr w:type="spellStart"/>
      <w:r>
        <w:rPr>
          <w:rFonts w:ascii="Segoe UI" w:hAnsi="Segoe UI" w:cs="Segoe UI"/>
          <w:sz w:val="21"/>
          <w:szCs w:val="21"/>
        </w:rPr>
        <w:t>Bildiri</w:t>
      </w:r>
      <w:proofErr w:type="spellEnd"/>
      <w:r>
        <w:rPr>
          <w:rFonts w:ascii="Segoe UI" w:hAnsi="Segoe UI" w:cs="Segoe UI"/>
          <w:sz w:val="21"/>
          <w:szCs w:val="21"/>
        </w:rPr>
        <w:t xml:space="preserve"> </w:t>
      </w:r>
      <w:proofErr w:type="spellStart"/>
      <w:r>
        <w:rPr>
          <w:rFonts w:ascii="Segoe UI" w:hAnsi="Segoe UI" w:cs="Segoe UI"/>
          <w:sz w:val="21"/>
          <w:szCs w:val="21"/>
        </w:rPr>
        <w:t>yönetim</w:t>
      </w:r>
      <w:proofErr w:type="spellEnd"/>
      <w:r>
        <w:rPr>
          <w:rFonts w:ascii="Segoe UI" w:hAnsi="Segoe UI" w:cs="Segoe UI"/>
          <w:sz w:val="21"/>
          <w:szCs w:val="21"/>
        </w:rPr>
        <w:t xml:space="preserve"> </w:t>
      </w:r>
      <w:proofErr w:type="spellStart"/>
      <w:r>
        <w:rPr>
          <w:rFonts w:ascii="Segoe UI" w:hAnsi="Segoe UI" w:cs="Segoe UI"/>
          <w:sz w:val="21"/>
          <w:szCs w:val="21"/>
        </w:rPr>
        <w:t>sistemleri</w:t>
      </w:r>
      <w:proofErr w:type="spellEnd"/>
    </w:p>
    <w:p w14:paraId="06AA8146" w14:textId="77777777" w:rsidR="000F2758" w:rsidRDefault="000F2758" w:rsidP="000F2758">
      <w:pPr>
        <w:numPr>
          <w:ilvl w:val="0"/>
          <w:numId w:val="10"/>
        </w:numPr>
        <w:spacing w:before="100" w:beforeAutospacing="1" w:after="100" w:afterAutospacing="1" w:line="300" w:lineRule="atLeast"/>
        <w:rPr>
          <w:rFonts w:ascii="Segoe UI" w:hAnsi="Segoe UI" w:cs="Segoe UI"/>
          <w:sz w:val="21"/>
          <w:szCs w:val="21"/>
        </w:rPr>
      </w:pPr>
      <w:proofErr w:type="spellStart"/>
      <w:r>
        <w:rPr>
          <w:rFonts w:ascii="Segoe UI" w:hAnsi="Segoe UI" w:cs="Segoe UI"/>
          <w:sz w:val="21"/>
          <w:szCs w:val="21"/>
        </w:rPr>
        <w:t>Konuşmacı</w:t>
      </w:r>
      <w:proofErr w:type="spellEnd"/>
      <w:r>
        <w:rPr>
          <w:rFonts w:ascii="Segoe UI" w:hAnsi="Segoe UI" w:cs="Segoe UI"/>
          <w:sz w:val="21"/>
          <w:szCs w:val="21"/>
        </w:rPr>
        <w:t xml:space="preserve"> </w:t>
      </w:r>
      <w:proofErr w:type="spellStart"/>
      <w:r>
        <w:rPr>
          <w:rFonts w:ascii="Segoe UI" w:hAnsi="Segoe UI" w:cs="Segoe UI"/>
          <w:sz w:val="21"/>
          <w:szCs w:val="21"/>
        </w:rPr>
        <w:t>koordinasyonu</w:t>
      </w:r>
      <w:proofErr w:type="spellEnd"/>
    </w:p>
    <w:p w14:paraId="562E0151" w14:textId="77777777" w:rsidR="000F2758" w:rsidRDefault="000F2758" w:rsidP="000F2758">
      <w:pPr>
        <w:numPr>
          <w:ilvl w:val="0"/>
          <w:numId w:val="10"/>
        </w:numPr>
        <w:spacing w:before="100" w:beforeAutospacing="1" w:after="100" w:afterAutospacing="1" w:line="300" w:lineRule="atLeast"/>
        <w:rPr>
          <w:rFonts w:ascii="Segoe UI" w:hAnsi="Segoe UI" w:cs="Segoe UI"/>
          <w:sz w:val="21"/>
          <w:szCs w:val="21"/>
        </w:rPr>
      </w:pPr>
      <w:proofErr w:type="spellStart"/>
      <w:r>
        <w:rPr>
          <w:rFonts w:ascii="Segoe UI" w:hAnsi="Segoe UI" w:cs="Segoe UI"/>
          <w:sz w:val="21"/>
          <w:szCs w:val="21"/>
        </w:rPr>
        <w:t>Sponsorluk</w:t>
      </w:r>
      <w:proofErr w:type="spellEnd"/>
      <w:r>
        <w:rPr>
          <w:rFonts w:ascii="Segoe UI" w:hAnsi="Segoe UI" w:cs="Segoe UI"/>
          <w:sz w:val="21"/>
          <w:szCs w:val="21"/>
        </w:rPr>
        <w:t xml:space="preserve"> </w:t>
      </w:r>
      <w:proofErr w:type="spellStart"/>
      <w:r>
        <w:rPr>
          <w:rFonts w:ascii="Segoe UI" w:hAnsi="Segoe UI" w:cs="Segoe UI"/>
          <w:sz w:val="21"/>
          <w:szCs w:val="21"/>
        </w:rPr>
        <w:t>yönetimi</w:t>
      </w:r>
      <w:proofErr w:type="spellEnd"/>
    </w:p>
    <w:p w14:paraId="3DF564AE" w14:textId="77777777" w:rsidR="000F2758" w:rsidRDefault="000F2758" w:rsidP="000F2758">
      <w:pPr>
        <w:numPr>
          <w:ilvl w:val="0"/>
          <w:numId w:val="10"/>
        </w:numPr>
        <w:spacing w:before="100" w:beforeAutospacing="1" w:after="100" w:afterAutospacing="1" w:line="300" w:lineRule="atLeast"/>
        <w:rPr>
          <w:rFonts w:ascii="Segoe UI" w:hAnsi="Segoe UI" w:cs="Segoe UI"/>
          <w:sz w:val="21"/>
          <w:szCs w:val="21"/>
        </w:rPr>
      </w:pPr>
      <w:proofErr w:type="spellStart"/>
      <w:r>
        <w:rPr>
          <w:rFonts w:ascii="Segoe UI" w:hAnsi="Segoe UI" w:cs="Segoe UI"/>
          <w:sz w:val="21"/>
          <w:szCs w:val="21"/>
        </w:rPr>
        <w:t>Kayıt</w:t>
      </w:r>
      <w:proofErr w:type="spellEnd"/>
      <w:r>
        <w:rPr>
          <w:rFonts w:ascii="Segoe UI" w:hAnsi="Segoe UI" w:cs="Segoe UI"/>
          <w:sz w:val="21"/>
          <w:szCs w:val="21"/>
        </w:rPr>
        <w:t xml:space="preserve"> </w:t>
      </w:r>
      <w:proofErr w:type="spellStart"/>
      <w:r>
        <w:rPr>
          <w:rFonts w:ascii="Segoe UI" w:hAnsi="Segoe UI" w:cs="Segoe UI"/>
          <w:sz w:val="21"/>
          <w:szCs w:val="21"/>
        </w:rPr>
        <w:t>sistemleri</w:t>
      </w:r>
      <w:proofErr w:type="spellEnd"/>
    </w:p>
    <w:p w14:paraId="0A244267" w14:textId="77777777" w:rsidR="000F2758" w:rsidRDefault="000F2758" w:rsidP="000F2758">
      <w:pPr>
        <w:numPr>
          <w:ilvl w:val="0"/>
          <w:numId w:val="10"/>
        </w:numPr>
        <w:spacing w:before="100" w:beforeAutospacing="1" w:after="100" w:afterAutospacing="1" w:line="300" w:lineRule="atLeast"/>
        <w:rPr>
          <w:rFonts w:ascii="Segoe UI" w:hAnsi="Segoe UI" w:cs="Segoe UI"/>
          <w:sz w:val="21"/>
          <w:szCs w:val="21"/>
        </w:rPr>
      </w:pPr>
      <w:proofErr w:type="spellStart"/>
      <w:r>
        <w:rPr>
          <w:rFonts w:ascii="Segoe UI" w:hAnsi="Segoe UI" w:cs="Segoe UI"/>
          <w:sz w:val="21"/>
          <w:szCs w:val="21"/>
        </w:rPr>
        <w:t>Konaklama</w:t>
      </w:r>
      <w:proofErr w:type="spellEnd"/>
      <w:r>
        <w:rPr>
          <w:rFonts w:ascii="Segoe UI" w:hAnsi="Segoe UI" w:cs="Segoe UI"/>
          <w:sz w:val="21"/>
          <w:szCs w:val="21"/>
        </w:rPr>
        <w:t xml:space="preserve"> </w:t>
      </w:r>
      <w:proofErr w:type="spellStart"/>
      <w:r>
        <w:rPr>
          <w:rFonts w:ascii="Segoe UI" w:hAnsi="Segoe UI" w:cs="Segoe UI"/>
          <w:sz w:val="21"/>
          <w:szCs w:val="21"/>
        </w:rPr>
        <w:t>planlaması</w:t>
      </w:r>
      <w:proofErr w:type="spellEnd"/>
    </w:p>
    <w:p w14:paraId="2C141F11" w14:textId="77777777" w:rsidR="000F2758" w:rsidRDefault="000F2758" w:rsidP="000F2758">
      <w:pPr>
        <w:numPr>
          <w:ilvl w:val="0"/>
          <w:numId w:val="1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Teknik </w:t>
      </w:r>
      <w:proofErr w:type="spellStart"/>
      <w:r>
        <w:rPr>
          <w:rFonts w:ascii="Segoe UI" w:hAnsi="Segoe UI" w:cs="Segoe UI"/>
          <w:sz w:val="21"/>
          <w:szCs w:val="21"/>
        </w:rPr>
        <w:t>altyapı</w:t>
      </w:r>
      <w:proofErr w:type="spellEnd"/>
      <w:r>
        <w:rPr>
          <w:rFonts w:ascii="Segoe UI" w:hAnsi="Segoe UI" w:cs="Segoe UI"/>
          <w:sz w:val="21"/>
          <w:szCs w:val="21"/>
        </w:rPr>
        <w:t xml:space="preserve"> </w:t>
      </w:r>
      <w:proofErr w:type="spellStart"/>
      <w:r>
        <w:rPr>
          <w:rFonts w:ascii="Segoe UI" w:hAnsi="Segoe UI" w:cs="Segoe UI"/>
          <w:sz w:val="21"/>
          <w:szCs w:val="21"/>
        </w:rPr>
        <w:t>yönetimi</w:t>
      </w:r>
      <w:proofErr w:type="spellEnd"/>
    </w:p>
    <w:p w14:paraId="1AF8AB1E" w14:textId="77777777" w:rsidR="000F2758" w:rsidRDefault="000F2758" w:rsidP="000F2758">
      <w:pPr>
        <w:numPr>
          <w:ilvl w:val="0"/>
          <w:numId w:val="10"/>
        </w:numPr>
        <w:spacing w:before="100" w:beforeAutospacing="1" w:after="100" w:afterAutospacing="1" w:line="300" w:lineRule="atLeast"/>
        <w:rPr>
          <w:rFonts w:ascii="Segoe UI" w:hAnsi="Segoe UI" w:cs="Segoe UI"/>
          <w:sz w:val="21"/>
          <w:szCs w:val="21"/>
        </w:rPr>
      </w:pPr>
      <w:proofErr w:type="spellStart"/>
      <w:r>
        <w:rPr>
          <w:rFonts w:ascii="Segoe UI" w:hAnsi="Segoe UI" w:cs="Segoe UI"/>
          <w:sz w:val="21"/>
          <w:szCs w:val="21"/>
        </w:rPr>
        <w:t>Sergi</w:t>
      </w:r>
      <w:proofErr w:type="spellEnd"/>
      <w:r>
        <w:rPr>
          <w:rFonts w:ascii="Segoe UI" w:hAnsi="Segoe UI" w:cs="Segoe UI"/>
          <w:sz w:val="21"/>
          <w:szCs w:val="21"/>
        </w:rPr>
        <w:t xml:space="preserve"> </w:t>
      </w:r>
      <w:proofErr w:type="spellStart"/>
      <w:r>
        <w:rPr>
          <w:rFonts w:ascii="Segoe UI" w:hAnsi="Segoe UI" w:cs="Segoe UI"/>
          <w:sz w:val="21"/>
          <w:szCs w:val="21"/>
        </w:rPr>
        <w:t>alanı</w:t>
      </w:r>
      <w:proofErr w:type="spellEnd"/>
      <w:r>
        <w:rPr>
          <w:rFonts w:ascii="Segoe UI" w:hAnsi="Segoe UI" w:cs="Segoe UI"/>
          <w:sz w:val="21"/>
          <w:szCs w:val="21"/>
        </w:rPr>
        <w:t xml:space="preserve"> </w:t>
      </w:r>
      <w:proofErr w:type="spellStart"/>
      <w:r>
        <w:rPr>
          <w:rFonts w:ascii="Segoe UI" w:hAnsi="Segoe UI" w:cs="Segoe UI"/>
          <w:sz w:val="21"/>
          <w:szCs w:val="21"/>
        </w:rPr>
        <w:t>organizasyonu</w:t>
      </w:r>
      <w:proofErr w:type="spellEnd"/>
    </w:p>
    <w:p w14:paraId="50C94C81" w14:textId="77777777" w:rsidR="000F2758" w:rsidRDefault="000F2758" w:rsidP="000F2758">
      <w:pPr>
        <w:numPr>
          <w:ilvl w:val="0"/>
          <w:numId w:val="10"/>
        </w:numPr>
        <w:spacing w:before="100" w:beforeAutospacing="1" w:after="100" w:afterAutospacing="1" w:line="300" w:lineRule="atLeast"/>
        <w:rPr>
          <w:rFonts w:ascii="Segoe UI" w:hAnsi="Segoe UI" w:cs="Segoe UI"/>
          <w:sz w:val="21"/>
          <w:szCs w:val="21"/>
        </w:rPr>
      </w:pPr>
      <w:proofErr w:type="spellStart"/>
      <w:r>
        <w:rPr>
          <w:rFonts w:ascii="Segoe UI" w:hAnsi="Segoe UI" w:cs="Segoe UI"/>
          <w:sz w:val="21"/>
          <w:szCs w:val="21"/>
        </w:rPr>
        <w:t>Bütçe</w:t>
      </w:r>
      <w:proofErr w:type="spellEnd"/>
      <w:r>
        <w:rPr>
          <w:rFonts w:ascii="Segoe UI" w:hAnsi="Segoe UI" w:cs="Segoe UI"/>
          <w:sz w:val="21"/>
          <w:szCs w:val="21"/>
        </w:rPr>
        <w:t xml:space="preserve"> </w:t>
      </w:r>
      <w:proofErr w:type="spellStart"/>
      <w:r>
        <w:rPr>
          <w:rFonts w:ascii="Segoe UI" w:hAnsi="Segoe UI" w:cs="Segoe UI"/>
          <w:sz w:val="21"/>
          <w:szCs w:val="21"/>
        </w:rPr>
        <w:t>ve</w:t>
      </w:r>
      <w:proofErr w:type="spellEnd"/>
      <w:r>
        <w:rPr>
          <w:rFonts w:ascii="Segoe UI" w:hAnsi="Segoe UI" w:cs="Segoe UI"/>
          <w:sz w:val="21"/>
          <w:szCs w:val="21"/>
        </w:rPr>
        <w:t xml:space="preserve"> </w:t>
      </w:r>
      <w:proofErr w:type="spellStart"/>
      <w:r>
        <w:rPr>
          <w:rFonts w:ascii="Segoe UI" w:hAnsi="Segoe UI" w:cs="Segoe UI"/>
          <w:sz w:val="21"/>
          <w:szCs w:val="21"/>
        </w:rPr>
        <w:t>raporlama</w:t>
      </w:r>
      <w:proofErr w:type="spellEnd"/>
      <w:r>
        <w:rPr>
          <w:rFonts w:ascii="Segoe UI" w:hAnsi="Segoe UI" w:cs="Segoe UI"/>
          <w:sz w:val="21"/>
          <w:szCs w:val="21"/>
        </w:rPr>
        <w:t xml:space="preserve"> </w:t>
      </w:r>
      <w:proofErr w:type="spellStart"/>
      <w:r>
        <w:rPr>
          <w:rFonts w:ascii="Segoe UI" w:hAnsi="Segoe UI" w:cs="Segoe UI"/>
          <w:sz w:val="21"/>
          <w:szCs w:val="21"/>
        </w:rPr>
        <w:t>süreçleri</w:t>
      </w:r>
      <w:proofErr w:type="spellEnd"/>
    </w:p>
    <w:p w14:paraId="5588C9F4" w14:textId="77777777" w:rsidR="000F2758" w:rsidRDefault="000F2758" w:rsidP="000F2758">
      <w:pPr>
        <w:spacing w:after="0" w:line="300" w:lineRule="atLeast"/>
        <w:rPr>
          <w:rFonts w:ascii="Segoe UI" w:hAnsi="Segoe UI" w:cs="Segoe UI"/>
          <w:sz w:val="21"/>
          <w:szCs w:val="21"/>
        </w:rPr>
      </w:pPr>
      <w:r>
        <w:rPr>
          <w:rFonts w:ascii="Segoe UI" w:hAnsi="Segoe UI" w:cs="Segoe UI"/>
          <w:sz w:val="21"/>
          <w:szCs w:val="21"/>
        </w:rPr>
        <w:pict w14:anchorId="4019726D">
          <v:rect id="_x0000_i1032" style="width:0;height:1.5pt" o:hralign="center" o:hrstd="t" o:hr="t" fillcolor="#a0a0a0" stroked="f"/>
        </w:pict>
      </w:r>
    </w:p>
    <w:p w14:paraId="7BB86E5A" w14:textId="77777777" w:rsidR="000F2758" w:rsidRDefault="000F2758" w:rsidP="000F2758">
      <w:pPr>
        <w:pStyle w:val="Balk2"/>
        <w:spacing w:line="300" w:lineRule="atLeast"/>
        <w:rPr>
          <w:rFonts w:ascii="Segoe UI" w:hAnsi="Segoe UI" w:cs="Segoe UI"/>
          <w:sz w:val="36"/>
          <w:szCs w:val="36"/>
        </w:rPr>
      </w:pPr>
      <w:proofErr w:type="spellStart"/>
      <w:r>
        <w:rPr>
          <w:rFonts w:ascii="Segoe UI" w:hAnsi="Segoe UI" w:cs="Segoe UI"/>
        </w:rPr>
        <w:t>Toplantı</w:t>
      </w:r>
      <w:proofErr w:type="spellEnd"/>
      <w:r>
        <w:rPr>
          <w:rFonts w:ascii="Segoe UI" w:hAnsi="Segoe UI" w:cs="Segoe UI"/>
        </w:rPr>
        <w:t xml:space="preserve"> </w:t>
      </w:r>
      <w:proofErr w:type="spellStart"/>
      <w:r>
        <w:rPr>
          <w:rFonts w:ascii="Segoe UI" w:hAnsi="Segoe UI" w:cs="Segoe UI"/>
        </w:rPr>
        <w:t>ve</w:t>
      </w:r>
      <w:proofErr w:type="spellEnd"/>
      <w:r>
        <w:rPr>
          <w:rFonts w:ascii="Segoe UI" w:hAnsi="Segoe UI" w:cs="Segoe UI"/>
        </w:rPr>
        <w:t xml:space="preserve"> </w:t>
      </w:r>
      <w:proofErr w:type="spellStart"/>
      <w:r>
        <w:rPr>
          <w:rFonts w:ascii="Segoe UI" w:hAnsi="Segoe UI" w:cs="Segoe UI"/>
        </w:rPr>
        <w:t>Sempozyum</w:t>
      </w:r>
      <w:proofErr w:type="spellEnd"/>
      <w:r>
        <w:rPr>
          <w:rFonts w:ascii="Segoe UI" w:hAnsi="Segoe UI" w:cs="Segoe UI"/>
        </w:rPr>
        <w:t xml:space="preserve"> </w:t>
      </w:r>
      <w:proofErr w:type="spellStart"/>
      <w:r>
        <w:rPr>
          <w:rFonts w:ascii="Segoe UI" w:hAnsi="Segoe UI" w:cs="Segoe UI"/>
        </w:rPr>
        <w:t>Yönetimi</w:t>
      </w:r>
      <w:proofErr w:type="spellEnd"/>
    </w:p>
    <w:p w14:paraId="6D6E754B" w14:textId="77777777" w:rsidR="000F2758" w:rsidRDefault="000F2758" w:rsidP="000F2758">
      <w:pPr>
        <w:pStyle w:val="NormalWeb"/>
        <w:spacing w:line="300" w:lineRule="atLeast"/>
        <w:rPr>
          <w:rFonts w:ascii="Segoe UI" w:hAnsi="Segoe UI" w:cs="Segoe UI"/>
          <w:sz w:val="21"/>
          <w:szCs w:val="21"/>
        </w:rPr>
      </w:pPr>
      <w:r>
        <w:rPr>
          <w:rFonts w:ascii="Segoe UI" w:hAnsi="Segoe UI" w:cs="Segoe UI"/>
          <w:sz w:val="21"/>
          <w:szCs w:val="21"/>
        </w:rPr>
        <w:t>Kurumsal toplantılar, eğitim seminerleri ve sempozyum organizasyonlarında verimlilik odaklı çözümler sunuyoruz.</w:t>
      </w:r>
    </w:p>
    <w:p w14:paraId="4196AF2A" w14:textId="77777777" w:rsidR="000F2758" w:rsidRDefault="000F2758" w:rsidP="000F2758">
      <w:pPr>
        <w:pStyle w:val="NormalWeb"/>
        <w:spacing w:line="300" w:lineRule="atLeast"/>
        <w:rPr>
          <w:rFonts w:ascii="Segoe UI" w:hAnsi="Segoe UI" w:cs="Segoe UI"/>
          <w:sz w:val="21"/>
          <w:szCs w:val="21"/>
        </w:rPr>
      </w:pPr>
      <w:r>
        <w:rPr>
          <w:rFonts w:ascii="Segoe UI" w:hAnsi="Segoe UI" w:cs="Segoe UI"/>
          <w:sz w:val="21"/>
          <w:szCs w:val="21"/>
        </w:rPr>
        <w:t>Katılımcı deneyimini artıran, kurumsal hedeflere katkı sağlayan profesyonel toplantı organizasyonları gerçekleştiriyoruz.</w:t>
      </w:r>
    </w:p>
    <w:p w14:paraId="4CCAADE8" w14:textId="77777777" w:rsidR="000F2758" w:rsidRDefault="000F2758" w:rsidP="000F2758">
      <w:pPr>
        <w:spacing w:line="300" w:lineRule="atLeast"/>
        <w:rPr>
          <w:rFonts w:ascii="Segoe UI" w:hAnsi="Segoe UI" w:cs="Segoe UI"/>
          <w:sz w:val="21"/>
          <w:szCs w:val="21"/>
        </w:rPr>
      </w:pPr>
      <w:r>
        <w:rPr>
          <w:rFonts w:ascii="Segoe UI" w:hAnsi="Segoe UI" w:cs="Segoe UI"/>
          <w:sz w:val="21"/>
          <w:szCs w:val="21"/>
        </w:rPr>
        <w:pict w14:anchorId="2B47A294">
          <v:rect id="_x0000_i1033" style="width:0;height:1.5pt" o:hralign="center" o:hrstd="t" o:hr="t" fillcolor="#a0a0a0" stroked="f"/>
        </w:pict>
      </w:r>
    </w:p>
    <w:p w14:paraId="167E7A58" w14:textId="77777777" w:rsidR="000F2758" w:rsidRDefault="000F2758" w:rsidP="000F2758">
      <w:pPr>
        <w:pStyle w:val="Balk2"/>
        <w:spacing w:line="300" w:lineRule="atLeast"/>
        <w:rPr>
          <w:rFonts w:ascii="Segoe UI" w:hAnsi="Segoe UI" w:cs="Segoe UI"/>
          <w:sz w:val="36"/>
          <w:szCs w:val="36"/>
        </w:rPr>
      </w:pPr>
      <w:r>
        <w:rPr>
          <w:rFonts w:ascii="Segoe UI" w:hAnsi="Segoe UI" w:cs="Segoe UI"/>
        </w:rPr>
        <w:t xml:space="preserve">Workshop </w:t>
      </w:r>
      <w:proofErr w:type="spellStart"/>
      <w:r>
        <w:rPr>
          <w:rFonts w:ascii="Segoe UI" w:hAnsi="Segoe UI" w:cs="Segoe UI"/>
        </w:rPr>
        <w:t>Organizasyonları</w:t>
      </w:r>
      <w:proofErr w:type="spellEnd"/>
    </w:p>
    <w:p w14:paraId="0D284C60" w14:textId="77777777" w:rsidR="000F2758" w:rsidRDefault="000F2758" w:rsidP="000F2758">
      <w:pPr>
        <w:pStyle w:val="NormalWeb"/>
        <w:spacing w:line="300" w:lineRule="atLeast"/>
        <w:rPr>
          <w:rFonts w:ascii="Segoe UI" w:hAnsi="Segoe UI" w:cs="Segoe UI"/>
          <w:sz w:val="21"/>
          <w:szCs w:val="21"/>
        </w:rPr>
      </w:pPr>
      <w:r>
        <w:rPr>
          <w:rFonts w:ascii="Segoe UI" w:hAnsi="Segoe UI" w:cs="Segoe UI"/>
          <w:sz w:val="21"/>
          <w:szCs w:val="21"/>
        </w:rPr>
        <w:t xml:space="preserve">Katılımcı etkileşiminin yüksek olduğu workshop ve eğitim etkinliklerinde tüm </w:t>
      </w:r>
      <w:proofErr w:type="spellStart"/>
      <w:r>
        <w:rPr>
          <w:rFonts w:ascii="Segoe UI" w:hAnsi="Segoe UI" w:cs="Segoe UI"/>
          <w:sz w:val="21"/>
          <w:szCs w:val="21"/>
        </w:rPr>
        <w:t>operasyonel</w:t>
      </w:r>
      <w:proofErr w:type="spellEnd"/>
      <w:r>
        <w:rPr>
          <w:rFonts w:ascii="Segoe UI" w:hAnsi="Segoe UI" w:cs="Segoe UI"/>
          <w:sz w:val="21"/>
          <w:szCs w:val="21"/>
        </w:rPr>
        <w:t xml:space="preserve"> süreçleri planlıyor ve yönetiyoruz.</w:t>
      </w:r>
    </w:p>
    <w:p w14:paraId="5E06C083" w14:textId="77777777" w:rsidR="000F2758" w:rsidRDefault="000F2758" w:rsidP="000F2758">
      <w:pPr>
        <w:pStyle w:val="NormalWeb"/>
        <w:spacing w:line="300" w:lineRule="atLeast"/>
        <w:rPr>
          <w:rFonts w:ascii="Segoe UI" w:hAnsi="Segoe UI" w:cs="Segoe UI"/>
          <w:sz w:val="21"/>
          <w:szCs w:val="21"/>
        </w:rPr>
      </w:pPr>
      <w:r>
        <w:rPr>
          <w:rFonts w:ascii="Segoe UI" w:hAnsi="Segoe UI" w:cs="Segoe UI"/>
          <w:sz w:val="21"/>
          <w:szCs w:val="21"/>
        </w:rPr>
        <w:t xml:space="preserve">Mekan planlaması, teknik ekipman </w:t>
      </w:r>
      <w:proofErr w:type="spellStart"/>
      <w:r>
        <w:rPr>
          <w:rFonts w:ascii="Segoe UI" w:hAnsi="Segoe UI" w:cs="Segoe UI"/>
          <w:sz w:val="21"/>
          <w:szCs w:val="21"/>
        </w:rPr>
        <w:t>tedariği</w:t>
      </w:r>
      <w:proofErr w:type="spellEnd"/>
      <w:r>
        <w:rPr>
          <w:rFonts w:ascii="Segoe UI" w:hAnsi="Segoe UI" w:cs="Segoe UI"/>
          <w:sz w:val="21"/>
          <w:szCs w:val="21"/>
        </w:rPr>
        <w:t>, kayıt süreçleri ve saha yönetimi eksiksiz olarak yürütülmektedir.</w:t>
      </w:r>
    </w:p>
    <w:p w14:paraId="44143FED" w14:textId="77777777" w:rsidR="000F2758" w:rsidRDefault="000F2758" w:rsidP="000F2758">
      <w:pPr>
        <w:spacing w:line="300" w:lineRule="atLeast"/>
        <w:rPr>
          <w:rFonts w:ascii="Segoe UI" w:hAnsi="Segoe UI" w:cs="Segoe UI"/>
          <w:sz w:val="21"/>
          <w:szCs w:val="21"/>
        </w:rPr>
      </w:pPr>
      <w:r>
        <w:rPr>
          <w:rFonts w:ascii="Segoe UI" w:hAnsi="Segoe UI" w:cs="Segoe UI"/>
          <w:sz w:val="21"/>
          <w:szCs w:val="21"/>
        </w:rPr>
        <w:pict w14:anchorId="7634DF94">
          <v:rect id="_x0000_i1034" style="width:0;height:1.5pt" o:hralign="center" o:hrstd="t" o:hr="t" fillcolor="#a0a0a0" stroked="f"/>
        </w:pict>
      </w:r>
    </w:p>
    <w:p w14:paraId="57E534DF" w14:textId="77777777" w:rsidR="000F2758" w:rsidRDefault="000F2758" w:rsidP="000F2758">
      <w:pPr>
        <w:pStyle w:val="Balk2"/>
        <w:spacing w:line="300" w:lineRule="atLeast"/>
        <w:rPr>
          <w:rFonts w:ascii="Segoe UI" w:hAnsi="Segoe UI" w:cs="Segoe UI"/>
          <w:sz w:val="36"/>
          <w:szCs w:val="36"/>
        </w:rPr>
      </w:pPr>
      <w:proofErr w:type="spellStart"/>
      <w:r>
        <w:rPr>
          <w:rFonts w:ascii="Segoe UI" w:hAnsi="Segoe UI" w:cs="Segoe UI"/>
        </w:rPr>
        <w:lastRenderedPageBreak/>
        <w:t>Fuar</w:t>
      </w:r>
      <w:proofErr w:type="spellEnd"/>
      <w:r>
        <w:rPr>
          <w:rFonts w:ascii="Segoe UI" w:hAnsi="Segoe UI" w:cs="Segoe UI"/>
        </w:rPr>
        <w:t xml:space="preserve"> </w:t>
      </w:r>
      <w:proofErr w:type="spellStart"/>
      <w:r>
        <w:rPr>
          <w:rFonts w:ascii="Segoe UI" w:hAnsi="Segoe UI" w:cs="Segoe UI"/>
        </w:rPr>
        <w:t>ve</w:t>
      </w:r>
      <w:proofErr w:type="spellEnd"/>
      <w:r>
        <w:rPr>
          <w:rFonts w:ascii="Segoe UI" w:hAnsi="Segoe UI" w:cs="Segoe UI"/>
        </w:rPr>
        <w:t xml:space="preserve"> </w:t>
      </w:r>
      <w:proofErr w:type="spellStart"/>
      <w:r>
        <w:rPr>
          <w:rFonts w:ascii="Segoe UI" w:hAnsi="Segoe UI" w:cs="Segoe UI"/>
        </w:rPr>
        <w:t>Sergi</w:t>
      </w:r>
      <w:proofErr w:type="spellEnd"/>
      <w:r>
        <w:rPr>
          <w:rFonts w:ascii="Segoe UI" w:hAnsi="Segoe UI" w:cs="Segoe UI"/>
        </w:rPr>
        <w:t xml:space="preserve"> </w:t>
      </w:r>
      <w:proofErr w:type="spellStart"/>
      <w:r>
        <w:rPr>
          <w:rFonts w:ascii="Segoe UI" w:hAnsi="Segoe UI" w:cs="Segoe UI"/>
        </w:rPr>
        <w:t>Organizasyonları</w:t>
      </w:r>
      <w:proofErr w:type="spellEnd"/>
    </w:p>
    <w:p w14:paraId="0F2A3DAF" w14:textId="77777777" w:rsidR="000F2758" w:rsidRDefault="000F2758" w:rsidP="000F2758">
      <w:pPr>
        <w:pStyle w:val="NormalWeb"/>
        <w:spacing w:line="300" w:lineRule="atLeast"/>
        <w:rPr>
          <w:rFonts w:ascii="Segoe UI" w:hAnsi="Segoe UI" w:cs="Segoe UI"/>
          <w:sz w:val="21"/>
          <w:szCs w:val="21"/>
        </w:rPr>
      </w:pPr>
      <w:r>
        <w:rPr>
          <w:rFonts w:ascii="Segoe UI" w:hAnsi="Segoe UI" w:cs="Segoe UI"/>
          <w:sz w:val="21"/>
          <w:szCs w:val="21"/>
        </w:rPr>
        <w:t>Markanızın görünürlüğünü artıracak fuar ve sergi organizasyonlarını yaratıcı çözümlerle destekliyoruz.</w:t>
      </w:r>
    </w:p>
    <w:p w14:paraId="628D20EA" w14:textId="77777777" w:rsidR="000F2758" w:rsidRDefault="000F2758" w:rsidP="000F2758">
      <w:pPr>
        <w:pStyle w:val="NormalWeb"/>
        <w:spacing w:line="300" w:lineRule="atLeast"/>
        <w:rPr>
          <w:rFonts w:ascii="Segoe UI" w:hAnsi="Segoe UI" w:cs="Segoe UI"/>
          <w:sz w:val="21"/>
          <w:szCs w:val="21"/>
        </w:rPr>
      </w:pPr>
      <w:proofErr w:type="spellStart"/>
      <w:r>
        <w:rPr>
          <w:rFonts w:ascii="Segoe UI" w:hAnsi="Segoe UI" w:cs="Segoe UI"/>
          <w:sz w:val="21"/>
          <w:szCs w:val="21"/>
        </w:rPr>
        <w:t>Stand</w:t>
      </w:r>
      <w:proofErr w:type="spellEnd"/>
      <w:r>
        <w:rPr>
          <w:rFonts w:ascii="Segoe UI" w:hAnsi="Segoe UI" w:cs="Segoe UI"/>
          <w:sz w:val="21"/>
          <w:szCs w:val="21"/>
        </w:rPr>
        <w:t xml:space="preserve"> tasarımlarından teknik kurulumlara, ziyaretçi yönetiminden </w:t>
      </w:r>
      <w:proofErr w:type="spellStart"/>
      <w:r>
        <w:rPr>
          <w:rFonts w:ascii="Segoe UI" w:hAnsi="Segoe UI" w:cs="Segoe UI"/>
          <w:sz w:val="21"/>
          <w:szCs w:val="21"/>
        </w:rPr>
        <w:t>operasyonel</w:t>
      </w:r>
      <w:proofErr w:type="spellEnd"/>
      <w:r>
        <w:rPr>
          <w:rFonts w:ascii="Segoe UI" w:hAnsi="Segoe UI" w:cs="Segoe UI"/>
          <w:sz w:val="21"/>
          <w:szCs w:val="21"/>
        </w:rPr>
        <w:t xml:space="preserve"> koordinasyona kadar tüm süreçler kontrol altında tutulmaktadır.</w:t>
      </w:r>
    </w:p>
    <w:p w14:paraId="5B348FA4" w14:textId="77777777" w:rsidR="000F2758" w:rsidRDefault="000F2758" w:rsidP="000F2758">
      <w:pPr>
        <w:spacing w:line="300" w:lineRule="atLeast"/>
        <w:rPr>
          <w:rFonts w:ascii="Segoe UI" w:hAnsi="Segoe UI" w:cs="Segoe UI"/>
          <w:sz w:val="21"/>
          <w:szCs w:val="21"/>
        </w:rPr>
      </w:pPr>
      <w:r>
        <w:rPr>
          <w:rFonts w:ascii="Segoe UI" w:hAnsi="Segoe UI" w:cs="Segoe UI"/>
          <w:sz w:val="21"/>
          <w:szCs w:val="21"/>
        </w:rPr>
        <w:pict w14:anchorId="65722C78">
          <v:rect id="_x0000_i1035" style="width:0;height:1.5pt" o:hralign="center" o:hrstd="t" o:hr="t" fillcolor="#a0a0a0" stroked="f"/>
        </w:pict>
      </w:r>
    </w:p>
    <w:p w14:paraId="0A77703B" w14:textId="77777777" w:rsidR="000F2758" w:rsidRDefault="000F2758" w:rsidP="000F2758">
      <w:pPr>
        <w:pStyle w:val="Balk2"/>
        <w:spacing w:line="300" w:lineRule="atLeast"/>
        <w:rPr>
          <w:rFonts w:ascii="Segoe UI" w:hAnsi="Segoe UI" w:cs="Segoe UI"/>
          <w:sz w:val="36"/>
          <w:szCs w:val="36"/>
        </w:rPr>
      </w:pPr>
      <w:proofErr w:type="spellStart"/>
      <w:r>
        <w:rPr>
          <w:rFonts w:ascii="Segoe UI" w:hAnsi="Segoe UI" w:cs="Segoe UI"/>
        </w:rPr>
        <w:t>Seyahat</w:t>
      </w:r>
      <w:proofErr w:type="spellEnd"/>
      <w:r>
        <w:rPr>
          <w:rFonts w:ascii="Segoe UI" w:hAnsi="Segoe UI" w:cs="Segoe UI"/>
        </w:rPr>
        <w:t xml:space="preserve"> </w:t>
      </w:r>
      <w:proofErr w:type="spellStart"/>
      <w:r>
        <w:rPr>
          <w:rFonts w:ascii="Segoe UI" w:hAnsi="Segoe UI" w:cs="Segoe UI"/>
        </w:rPr>
        <w:t>ve</w:t>
      </w:r>
      <w:proofErr w:type="spellEnd"/>
      <w:r>
        <w:rPr>
          <w:rFonts w:ascii="Segoe UI" w:hAnsi="Segoe UI" w:cs="Segoe UI"/>
        </w:rPr>
        <w:t xml:space="preserve"> </w:t>
      </w:r>
      <w:proofErr w:type="spellStart"/>
      <w:r>
        <w:rPr>
          <w:rFonts w:ascii="Segoe UI" w:hAnsi="Segoe UI" w:cs="Segoe UI"/>
        </w:rPr>
        <w:t>Konaklama</w:t>
      </w:r>
      <w:proofErr w:type="spellEnd"/>
      <w:r>
        <w:rPr>
          <w:rFonts w:ascii="Segoe UI" w:hAnsi="Segoe UI" w:cs="Segoe UI"/>
        </w:rPr>
        <w:t xml:space="preserve"> </w:t>
      </w:r>
      <w:proofErr w:type="spellStart"/>
      <w:r>
        <w:rPr>
          <w:rFonts w:ascii="Segoe UI" w:hAnsi="Segoe UI" w:cs="Segoe UI"/>
        </w:rPr>
        <w:t>Yönetimi</w:t>
      </w:r>
      <w:proofErr w:type="spellEnd"/>
    </w:p>
    <w:p w14:paraId="23193F42" w14:textId="77777777" w:rsidR="000F2758" w:rsidRDefault="000F2758" w:rsidP="000F2758">
      <w:pPr>
        <w:pStyle w:val="NormalWeb"/>
        <w:spacing w:line="300" w:lineRule="atLeast"/>
        <w:rPr>
          <w:rFonts w:ascii="Segoe UI" w:hAnsi="Segoe UI" w:cs="Segoe UI"/>
          <w:sz w:val="21"/>
          <w:szCs w:val="21"/>
        </w:rPr>
      </w:pPr>
      <w:r>
        <w:rPr>
          <w:rFonts w:ascii="Segoe UI" w:hAnsi="Segoe UI" w:cs="Segoe UI"/>
          <w:sz w:val="21"/>
          <w:szCs w:val="21"/>
        </w:rPr>
        <w:t>Katılımcı, konuşmacı ve davetlilerin tüm seyahat süreçlerini profesyonel biçimde planlıyoruz.</w:t>
      </w:r>
    </w:p>
    <w:p w14:paraId="1A9C86D1" w14:textId="77777777" w:rsidR="000F2758" w:rsidRDefault="000F2758" w:rsidP="000F2758">
      <w:pPr>
        <w:numPr>
          <w:ilvl w:val="0"/>
          <w:numId w:val="11"/>
        </w:numPr>
        <w:spacing w:before="100" w:beforeAutospacing="1" w:after="100" w:afterAutospacing="1" w:line="300" w:lineRule="atLeast"/>
        <w:rPr>
          <w:rFonts w:ascii="Segoe UI" w:hAnsi="Segoe UI" w:cs="Segoe UI"/>
          <w:sz w:val="21"/>
          <w:szCs w:val="21"/>
        </w:rPr>
      </w:pPr>
      <w:proofErr w:type="spellStart"/>
      <w:r>
        <w:rPr>
          <w:rFonts w:ascii="Segoe UI" w:hAnsi="Segoe UI" w:cs="Segoe UI"/>
          <w:sz w:val="21"/>
          <w:szCs w:val="21"/>
        </w:rPr>
        <w:t>Uçak</w:t>
      </w:r>
      <w:proofErr w:type="spellEnd"/>
      <w:r>
        <w:rPr>
          <w:rFonts w:ascii="Segoe UI" w:hAnsi="Segoe UI" w:cs="Segoe UI"/>
          <w:sz w:val="21"/>
          <w:szCs w:val="21"/>
        </w:rPr>
        <w:t xml:space="preserve"> </w:t>
      </w:r>
      <w:proofErr w:type="spellStart"/>
      <w:r>
        <w:rPr>
          <w:rFonts w:ascii="Segoe UI" w:hAnsi="Segoe UI" w:cs="Segoe UI"/>
          <w:sz w:val="21"/>
          <w:szCs w:val="21"/>
        </w:rPr>
        <w:t>bileti</w:t>
      </w:r>
      <w:proofErr w:type="spellEnd"/>
      <w:r>
        <w:rPr>
          <w:rFonts w:ascii="Segoe UI" w:hAnsi="Segoe UI" w:cs="Segoe UI"/>
          <w:sz w:val="21"/>
          <w:szCs w:val="21"/>
        </w:rPr>
        <w:t xml:space="preserve"> </w:t>
      </w:r>
      <w:proofErr w:type="spellStart"/>
      <w:r>
        <w:rPr>
          <w:rFonts w:ascii="Segoe UI" w:hAnsi="Segoe UI" w:cs="Segoe UI"/>
          <w:sz w:val="21"/>
          <w:szCs w:val="21"/>
        </w:rPr>
        <w:t>organizasyonu</w:t>
      </w:r>
      <w:proofErr w:type="spellEnd"/>
    </w:p>
    <w:p w14:paraId="01ECD07A" w14:textId="77777777" w:rsidR="000F2758" w:rsidRDefault="000F2758" w:rsidP="000F2758">
      <w:pPr>
        <w:numPr>
          <w:ilvl w:val="0"/>
          <w:numId w:val="11"/>
        </w:numPr>
        <w:spacing w:before="100" w:beforeAutospacing="1" w:after="100" w:afterAutospacing="1" w:line="300" w:lineRule="atLeast"/>
        <w:rPr>
          <w:rFonts w:ascii="Segoe UI" w:hAnsi="Segoe UI" w:cs="Segoe UI"/>
          <w:sz w:val="21"/>
          <w:szCs w:val="21"/>
        </w:rPr>
      </w:pPr>
      <w:proofErr w:type="spellStart"/>
      <w:r>
        <w:rPr>
          <w:rFonts w:ascii="Segoe UI" w:hAnsi="Segoe UI" w:cs="Segoe UI"/>
          <w:sz w:val="21"/>
          <w:szCs w:val="21"/>
        </w:rPr>
        <w:t>Otel</w:t>
      </w:r>
      <w:proofErr w:type="spellEnd"/>
      <w:r>
        <w:rPr>
          <w:rFonts w:ascii="Segoe UI" w:hAnsi="Segoe UI" w:cs="Segoe UI"/>
          <w:sz w:val="21"/>
          <w:szCs w:val="21"/>
        </w:rPr>
        <w:t xml:space="preserve"> </w:t>
      </w:r>
      <w:proofErr w:type="spellStart"/>
      <w:r>
        <w:rPr>
          <w:rFonts w:ascii="Segoe UI" w:hAnsi="Segoe UI" w:cs="Segoe UI"/>
          <w:sz w:val="21"/>
          <w:szCs w:val="21"/>
        </w:rPr>
        <w:t>rezervasyonları</w:t>
      </w:r>
      <w:proofErr w:type="spellEnd"/>
    </w:p>
    <w:p w14:paraId="750695E9" w14:textId="77777777" w:rsidR="000F2758" w:rsidRDefault="000F2758" w:rsidP="000F2758">
      <w:pPr>
        <w:numPr>
          <w:ilvl w:val="0"/>
          <w:numId w:val="1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VIP </w:t>
      </w:r>
      <w:proofErr w:type="spellStart"/>
      <w:r>
        <w:rPr>
          <w:rFonts w:ascii="Segoe UI" w:hAnsi="Segoe UI" w:cs="Segoe UI"/>
          <w:sz w:val="21"/>
          <w:szCs w:val="21"/>
        </w:rPr>
        <w:t>konaklama</w:t>
      </w:r>
      <w:proofErr w:type="spellEnd"/>
      <w:r>
        <w:rPr>
          <w:rFonts w:ascii="Segoe UI" w:hAnsi="Segoe UI" w:cs="Segoe UI"/>
          <w:sz w:val="21"/>
          <w:szCs w:val="21"/>
        </w:rPr>
        <w:t xml:space="preserve"> </w:t>
      </w:r>
      <w:proofErr w:type="spellStart"/>
      <w:r>
        <w:rPr>
          <w:rFonts w:ascii="Segoe UI" w:hAnsi="Segoe UI" w:cs="Segoe UI"/>
          <w:sz w:val="21"/>
          <w:szCs w:val="21"/>
        </w:rPr>
        <w:t>çözümleri</w:t>
      </w:r>
      <w:proofErr w:type="spellEnd"/>
    </w:p>
    <w:p w14:paraId="18B1F154" w14:textId="77777777" w:rsidR="000F2758" w:rsidRDefault="000F2758" w:rsidP="000F2758">
      <w:pPr>
        <w:numPr>
          <w:ilvl w:val="0"/>
          <w:numId w:val="11"/>
        </w:numPr>
        <w:spacing w:before="100" w:beforeAutospacing="1" w:after="100" w:afterAutospacing="1" w:line="300" w:lineRule="atLeast"/>
        <w:rPr>
          <w:rFonts w:ascii="Segoe UI" w:hAnsi="Segoe UI" w:cs="Segoe UI"/>
          <w:sz w:val="21"/>
          <w:szCs w:val="21"/>
        </w:rPr>
      </w:pPr>
      <w:proofErr w:type="spellStart"/>
      <w:r>
        <w:rPr>
          <w:rFonts w:ascii="Segoe UI" w:hAnsi="Segoe UI" w:cs="Segoe UI"/>
          <w:sz w:val="21"/>
          <w:szCs w:val="21"/>
        </w:rPr>
        <w:t>Grup</w:t>
      </w:r>
      <w:proofErr w:type="spellEnd"/>
      <w:r>
        <w:rPr>
          <w:rFonts w:ascii="Segoe UI" w:hAnsi="Segoe UI" w:cs="Segoe UI"/>
          <w:sz w:val="21"/>
          <w:szCs w:val="21"/>
        </w:rPr>
        <w:t xml:space="preserve"> </w:t>
      </w:r>
      <w:proofErr w:type="spellStart"/>
      <w:r>
        <w:rPr>
          <w:rFonts w:ascii="Segoe UI" w:hAnsi="Segoe UI" w:cs="Segoe UI"/>
          <w:sz w:val="21"/>
          <w:szCs w:val="21"/>
        </w:rPr>
        <w:t>rezervasyonları</w:t>
      </w:r>
      <w:proofErr w:type="spellEnd"/>
    </w:p>
    <w:p w14:paraId="7D83DA49" w14:textId="77777777" w:rsidR="000F2758" w:rsidRDefault="000F2758" w:rsidP="000F2758">
      <w:pPr>
        <w:numPr>
          <w:ilvl w:val="0"/>
          <w:numId w:val="11"/>
        </w:numPr>
        <w:spacing w:before="100" w:beforeAutospacing="1" w:after="100" w:afterAutospacing="1" w:line="300" w:lineRule="atLeast"/>
        <w:rPr>
          <w:rFonts w:ascii="Segoe UI" w:hAnsi="Segoe UI" w:cs="Segoe UI"/>
          <w:sz w:val="21"/>
          <w:szCs w:val="21"/>
        </w:rPr>
      </w:pPr>
      <w:proofErr w:type="spellStart"/>
      <w:r>
        <w:rPr>
          <w:rFonts w:ascii="Segoe UI" w:hAnsi="Segoe UI" w:cs="Segoe UI"/>
          <w:sz w:val="21"/>
          <w:szCs w:val="21"/>
        </w:rPr>
        <w:t>Karşılama</w:t>
      </w:r>
      <w:proofErr w:type="spellEnd"/>
      <w:r>
        <w:rPr>
          <w:rFonts w:ascii="Segoe UI" w:hAnsi="Segoe UI" w:cs="Segoe UI"/>
          <w:sz w:val="21"/>
          <w:szCs w:val="21"/>
        </w:rPr>
        <w:t xml:space="preserve"> </w:t>
      </w:r>
      <w:proofErr w:type="spellStart"/>
      <w:r>
        <w:rPr>
          <w:rFonts w:ascii="Segoe UI" w:hAnsi="Segoe UI" w:cs="Segoe UI"/>
          <w:sz w:val="21"/>
          <w:szCs w:val="21"/>
        </w:rPr>
        <w:t>hizmetleri</w:t>
      </w:r>
      <w:proofErr w:type="spellEnd"/>
    </w:p>
    <w:p w14:paraId="465A1A41" w14:textId="77777777" w:rsidR="000F2758" w:rsidRDefault="000F2758" w:rsidP="000F2758">
      <w:pPr>
        <w:numPr>
          <w:ilvl w:val="0"/>
          <w:numId w:val="1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Transfer </w:t>
      </w:r>
      <w:proofErr w:type="spellStart"/>
      <w:r>
        <w:rPr>
          <w:rFonts w:ascii="Segoe UI" w:hAnsi="Segoe UI" w:cs="Segoe UI"/>
          <w:sz w:val="21"/>
          <w:szCs w:val="21"/>
        </w:rPr>
        <w:t>koordinasyonu</w:t>
      </w:r>
      <w:proofErr w:type="spellEnd"/>
    </w:p>
    <w:p w14:paraId="09AE13A5" w14:textId="77777777" w:rsidR="000F2758" w:rsidRDefault="000F2758" w:rsidP="000F2758">
      <w:pPr>
        <w:spacing w:after="0" w:line="300" w:lineRule="atLeast"/>
        <w:rPr>
          <w:rFonts w:ascii="Segoe UI" w:hAnsi="Segoe UI" w:cs="Segoe UI"/>
          <w:sz w:val="21"/>
          <w:szCs w:val="21"/>
        </w:rPr>
      </w:pPr>
      <w:r>
        <w:rPr>
          <w:rFonts w:ascii="Segoe UI" w:hAnsi="Segoe UI" w:cs="Segoe UI"/>
          <w:sz w:val="21"/>
          <w:szCs w:val="21"/>
        </w:rPr>
        <w:pict w14:anchorId="6820F399">
          <v:rect id="_x0000_i1036" style="width:0;height:1.5pt" o:hralign="center" o:hrstd="t" o:hr="t" fillcolor="#a0a0a0" stroked="f"/>
        </w:pict>
      </w:r>
    </w:p>
    <w:p w14:paraId="76346739" w14:textId="77777777" w:rsidR="000F2758" w:rsidRDefault="000F2758" w:rsidP="000F2758">
      <w:pPr>
        <w:pStyle w:val="Balk2"/>
        <w:spacing w:line="300" w:lineRule="atLeast"/>
        <w:rPr>
          <w:rFonts w:ascii="Segoe UI" w:hAnsi="Segoe UI" w:cs="Segoe UI"/>
          <w:sz w:val="36"/>
          <w:szCs w:val="36"/>
        </w:rPr>
      </w:pPr>
      <w:r>
        <w:rPr>
          <w:rFonts w:ascii="Segoe UI" w:hAnsi="Segoe UI" w:cs="Segoe UI"/>
        </w:rPr>
        <w:t xml:space="preserve">Transfer </w:t>
      </w:r>
      <w:proofErr w:type="spellStart"/>
      <w:r>
        <w:rPr>
          <w:rFonts w:ascii="Segoe UI" w:hAnsi="Segoe UI" w:cs="Segoe UI"/>
        </w:rPr>
        <w:t>ve</w:t>
      </w:r>
      <w:proofErr w:type="spellEnd"/>
      <w:r>
        <w:rPr>
          <w:rFonts w:ascii="Segoe UI" w:hAnsi="Segoe UI" w:cs="Segoe UI"/>
        </w:rPr>
        <w:t xml:space="preserve"> </w:t>
      </w:r>
      <w:proofErr w:type="spellStart"/>
      <w:r>
        <w:rPr>
          <w:rFonts w:ascii="Segoe UI" w:hAnsi="Segoe UI" w:cs="Segoe UI"/>
        </w:rPr>
        <w:t>Lojistik</w:t>
      </w:r>
      <w:proofErr w:type="spellEnd"/>
      <w:r>
        <w:rPr>
          <w:rFonts w:ascii="Segoe UI" w:hAnsi="Segoe UI" w:cs="Segoe UI"/>
        </w:rPr>
        <w:t xml:space="preserve"> </w:t>
      </w:r>
      <w:proofErr w:type="spellStart"/>
      <w:r>
        <w:rPr>
          <w:rFonts w:ascii="Segoe UI" w:hAnsi="Segoe UI" w:cs="Segoe UI"/>
        </w:rPr>
        <w:t>Yönetimi</w:t>
      </w:r>
      <w:proofErr w:type="spellEnd"/>
    </w:p>
    <w:p w14:paraId="5368DE15" w14:textId="77777777" w:rsidR="000F2758" w:rsidRDefault="000F2758" w:rsidP="000F2758">
      <w:pPr>
        <w:pStyle w:val="NormalWeb"/>
        <w:spacing w:line="300" w:lineRule="atLeast"/>
        <w:rPr>
          <w:rFonts w:ascii="Segoe UI" w:hAnsi="Segoe UI" w:cs="Segoe UI"/>
          <w:sz w:val="21"/>
          <w:szCs w:val="21"/>
        </w:rPr>
      </w:pPr>
      <w:r>
        <w:rPr>
          <w:rFonts w:ascii="Segoe UI" w:hAnsi="Segoe UI" w:cs="Segoe UI"/>
          <w:sz w:val="21"/>
          <w:szCs w:val="21"/>
        </w:rPr>
        <w:t>Etkinliklerin görünmeyen ancak en kritik süreçlerinden biri olan lojistik yönetimini profesyonel ekiplerle yürütüyoruz.</w:t>
      </w:r>
    </w:p>
    <w:p w14:paraId="791CA684" w14:textId="77777777" w:rsidR="000F2758" w:rsidRDefault="000F2758" w:rsidP="000F2758">
      <w:pPr>
        <w:pStyle w:val="NormalWeb"/>
        <w:spacing w:line="300" w:lineRule="atLeast"/>
        <w:rPr>
          <w:rFonts w:ascii="Segoe UI" w:hAnsi="Segoe UI" w:cs="Segoe UI"/>
          <w:sz w:val="21"/>
          <w:szCs w:val="21"/>
        </w:rPr>
      </w:pPr>
      <w:r>
        <w:rPr>
          <w:rFonts w:ascii="Segoe UI" w:hAnsi="Segoe UI" w:cs="Segoe UI"/>
          <w:sz w:val="21"/>
          <w:szCs w:val="21"/>
        </w:rPr>
        <w:t>Katılımcı transferlerinden ekipman taşımalarına kadar tüm süreçler detaylı planlarla yönetilmektedir.</w:t>
      </w:r>
    </w:p>
    <w:p w14:paraId="5B2CFC74" w14:textId="77777777" w:rsidR="000F2758" w:rsidRDefault="000F2758" w:rsidP="000F2758">
      <w:pPr>
        <w:spacing w:line="300" w:lineRule="atLeast"/>
        <w:rPr>
          <w:rFonts w:ascii="Segoe UI" w:hAnsi="Segoe UI" w:cs="Segoe UI"/>
          <w:sz w:val="21"/>
          <w:szCs w:val="21"/>
        </w:rPr>
      </w:pPr>
      <w:r>
        <w:rPr>
          <w:rFonts w:ascii="Segoe UI" w:hAnsi="Segoe UI" w:cs="Segoe UI"/>
          <w:sz w:val="21"/>
          <w:szCs w:val="21"/>
        </w:rPr>
        <w:pict w14:anchorId="532E2606">
          <v:rect id="_x0000_i1037" style="width:0;height:1.5pt" o:hralign="center" o:hrstd="t" o:hr="t" fillcolor="#a0a0a0" stroked="f"/>
        </w:pict>
      </w:r>
    </w:p>
    <w:p w14:paraId="67DDDA8F" w14:textId="77777777" w:rsidR="000F2758" w:rsidRDefault="000F2758" w:rsidP="000F2758">
      <w:pPr>
        <w:pStyle w:val="Balk2"/>
        <w:spacing w:line="300" w:lineRule="atLeast"/>
        <w:rPr>
          <w:rFonts w:ascii="Segoe UI" w:hAnsi="Segoe UI" w:cs="Segoe UI"/>
          <w:sz w:val="36"/>
          <w:szCs w:val="36"/>
        </w:rPr>
      </w:pPr>
      <w:proofErr w:type="spellStart"/>
      <w:r>
        <w:rPr>
          <w:rFonts w:ascii="Segoe UI" w:hAnsi="Segoe UI" w:cs="Segoe UI"/>
        </w:rPr>
        <w:t>Tedarikçi</w:t>
      </w:r>
      <w:proofErr w:type="spellEnd"/>
      <w:r>
        <w:rPr>
          <w:rFonts w:ascii="Segoe UI" w:hAnsi="Segoe UI" w:cs="Segoe UI"/>
        </w:rPr>
        <w:t xml:space="preserve"> </w:t>
      </w:r>
      <w:proofErr w:type="spellStart"/>
      <w:r>
        <w:rPr>
          <w:rFonts w:ascii="Segoe UI" w:hAnsi="Segoe UI" w:cs="Segoe UI"/>
        </w:rPr>
        <w:t>ve</w:t>
      </w:r>
      <w:proofErr w:type="spellEnd"/>
      <w:r>
        <w:rPr>
          <w:rFonts w:ascii="Segoe UI" w:hAnsi="Segoe UI" w:cs="Segoe UI"/>
        </w:rPr>
        <w:t xml:space="preserve"> </w:t>
      </w:r>
      <w:proofErr w:type="spellStart"/>
      <w:r>
        <w:rPr>
          <w:rFonts w:ascii="Segoe UI" w:hAnsi="Segoe UI" w:cs="Segoe UI"/>
        </w:rPr>
        <w:t>Operasyon</w:t>
      </w:r>
      <w:proofErr w:type="spellEnd"/>
      <w:r>
        <w:rPr>
          <w:rFonts w:ascii="Segoe UI" w:hAnsi="Segoe UI" w:cs="Segoe UI"/>
        </w:rPr>
        <w:t xml:space="preserve"> </w:t>
      </w:r>
      <w:proofErr w:type="spellStart"/>
      <w:r>
        <w:rPr>
          <w:rFonts w:ascii="Segoe UI" w:hAnsi="Segoe UI" w:cs="Segoe UI"/>
        </w:rPr>
        <w:t>Yönetimi</w:t>
      </w:r>
      <w:proofErr w:type="spellEnd"/>
    </w:p>
    <w:p w14:paraId="451699C8" w14:textId="77777777" w:rsidR="000F2758" w:rsidRDefault="000F2758" w:rsidP="000F2758">
      <w:pPr>
        <w:pStyle w:val="NormalWeb"/>
        <w:spacing w:line="300" w:lineRule="atLeast"/>
        <w:rPr>
          <w:rFonts w:ascii="Segoe UI" w:hAnsi="Segoe UI" w:cs="Segoe UI"/>
          <w:sz w:val="21"/>
          <w:szCs w:val="21"/>
        </w:rPr>
      </w:pPr>
      <w:r>
        <w:rPr>
          <w:rFonts w:ascii="Segoe UI" w:hAnsi="Segoe UI" w:cs="Segoe UI"/>
          <w:sz w:val="21"/>
          <w:szCs w:val="21"/>
        </w:rPr>
        <w:t>Organizasyon başarısının temelinde doğru tedarikçi seçimi yer alır.</w:t>
      </w:r>
    </w:p>
    <w:p w14:paraId="0F1674D6" w14:textId="77777777" w:rsidR="000F2758" w:rsidRDefault="000F2758" w:rsidP="000F2758">
      <w:pPr>
        <w:pStyle w:val="NormalWeb"/>
        <w:spacing w:line="300" w:lineRule="atLeast"/>
        <w:rPr>
          <w:rFonts w:ascii="Segoe UI" w:hAnsi="Segoe UI" w:cs="Segoe UI"/>
          <w:sz w:val="21"/>
          <w:szCs w:val="21"/>
        </w:rPr>
      </w:pPr>
      <w:r>
        <w:rPr>
          <w:rFonts w:ascii="Segoe UI" w:hAnsi="Segoe UI" w:cs="Segoe UI"/>
          <w:sz w:val="21"/>
          <w:szCs w:val="21"/>
        </w:rPr>
        <w:t xml:space="preserve">SD Kongre olarak teknik ekiplerden </w:t>
      </w:r>
      <w:proofErr w:type="spellStart"/>
      <w:r>
        <w:rPr>
          <w:rFonts w:ascii="Segoe UI" w:hAnsi="Segoe UI" w:cs="Segoe UI"/>
          <w:sz w:val="21"/>
          <w:szCs w:val="21"/>
        </w:rPr>
        <w:t>catering</w:t>
      </w:r>
      <w:proofErr w:type="spellEnd"/>
      <w:r>
        <w:rPr>
          <w:rFonts w:ascii="Segoe UI" w:hAnsi="Segoe UI" w:cs="Segoe UI"/>
          <w:sz w:val="21"/>
          <w:szCs w:val="21"/>
        </w:rPr>
        <w:t xml:space="preserve"> hizmetlerine, dekorasyon firmalarından ulaşım sağlayıcılarına kadar tüm tedarikçi yönetimini gerçekleştiriyoruz.</w:t>
      </w:r>
    </w:p>
    <w:p w14:paraId="6B8CEDC9" w14:textId="77777777" w:rsidR="000F2758" w:rsidRDefault="000F2758" w:rsidP="000F2758">
      <w:pPr>
        <w:spacing w:line="300" w:lineRule="atLeast"/>
        <w:rPr>
          <w:rFonts w:ascii="Segoe UI" w:hAnsi="Segoe UI" w:cs="Segoe UI"/>
          <w:sz w:val="21"/>
          <w:szCs w:val="21"/>
        </w:rPr>
      </w:pPr>
      <w:r>
        <w:rPr>
          <w:rFonts w:ascii="Segoe UI" w:hAnsi="Segoe UI" w:cs="Segoe UI"/>
          <w:sz w:val="21"/>
          <w:szCs w:val="21"/>
        </w:rPr>
        <w:pict w14:anchorId="2C758E2C">
          <v:rect id="_x0000_i1038" style="width:0;height:1.5pt" o:hralign="center" o:hrstd="t" o:hr="t" fillcolor="#a0a0a0" stroked="f"/>
        </w:pict>
      </w:r>
    </w:p>
    <w:p w14:paraId="188B3321" w14:textId="77777777" w:rsidR="000F2758" w:rsidRDefault="000F2758" w:rsidP="000F2758">
      <w:pPr>
        <w:pStyle w:val="Balk1"/>
        <w:spacing w:line="300" w:lineRule="atLeast"/>
        <w:rPr>
          <w:rFonts w:ascii="Segoe UI" w:hAnsi="Segoe UI" w:cs="Segoe UI"/>
          <w:sz w:val="48"/>
          <w:szCs w:val="48"/>
        </w:rPr>
      </w:pPr>
      <w:r>
        <w:rPr>
          <w:rFonts w:ascii="Segoe UI" w:hAnsi="Segoe UI" w:cs="Segoe UI"/>
        </w:rPr>
        <w:lastRenderedPageBreak/>
        <w:t>DİJİTAL HİZMETLER</w:t>
      </w:r>
    </w:p>
    <w:p w14:paraId="2F353D40" w14:textId="77777777" w:rsidR="000F2758" w:rsidRDefault="000F2758" w:rsidP="000F2758">
      <w:pPr>
        <w:pStyle w:val="Balk2"/>
        <w:spacing w:line="300" w:lineRule="atLeast"/>
        <w:rPr>
          <w:rFonts w:ascii="Segoe UI" w:hAnsi="Segoe UI" w:cs="Segoe UI"/>
        </w:rPr>
      </w:pPr>
      <w:proofErr w:type="spellStart"/>
      <w:r>
        <w:rPr>
          <w:rFonts w:ascii="Segoe UI" w:hAnsi="Segoe UI" w:cs="Segoe UI"/>
        </w:rPr>
        <w:t>Katılımcı</w:t>
      </w:r>
      <w:proofErr w:type="spellEnd"/>
      <w:r>
        <w:rPr>
          <w:rFonts w:ascii="Segoe UI" w:hAnsi="Segoe UI" w:cs="Segoe UI"/>
        </w:rPr>
        <w:t xml:space="preserve"> </w:t>
      </w:r>
      <w:proofErr w:type="spellStart"/>
      <w:r>
        <w:rPr>
          <w:rFonts w:ascii="Segoe UI" w:hAnsi="Segoe UI" w:cs="Segoe UI"/>
        </w:rPr>
        <w:t>ve</w:t>
      </w:r>
      <w:proofErr w:type="spellEnd"/>
      <w:r>
        <w:rPr>
          <w:rFonts w:ascii="Segoe UI" w:hAnsi="Segoe UI" w:cs="Segoe UI"/>
        </w:rPr>
        <w:t xml:space="preserve"> </w:t>
      </w:r>
      <w:proofErr w:type="spellStart"/>
      <w:r>
        <w:rPr>
          <w:rFonts w:ascii="Segoe UI" w:hAnsi="Segoe UI" w:cs="Segoe UI"/>
        </w:rPr>
        <w:t>Kayıt</w:t>
      </w:r>
      <w:proofErr w:type="spellEnd"/>
      <w:r>
        <w:rPr>
          <w:rFonts w:ascii="Segoe UI" w:hAnsi="Segoe UI" w:cs="Segoe UI"/>
        </w:rPr>
        <w:t xml:space="preserve"> </w:t>
      </w:r>
      <w:proofErr w:type="spellStart"/>
      <w:r>
        <w:rPr>
          <w:rFonts w:ascii="Segoe UI" w:hAnsi="Segoe UI" w:cs="Segoe UI"/>
        </w:rPr>
        <w:t>Yönetimi</w:t>
      </w:r>
      <w:proofErr w:type="spellEnd"/>
    </w:p>
    <w:p w14:paraId="287B85EF" w14:textId="77777777" w:rsidR="000F2758" w:rsidRDefault="000F2758" w:rsidP="000F2758">
      <w:pPr>
        <w:pStyle w:val="NormalWeb"/>
        <w:spacing w:line="300" w:lineRule="atLeast"/>
        <w:rPr>
          <w:rFonts w:ascii="Segoe UI" w:hAnsi="Segoe UI" w:cs="Segoe UI"/>
          <w:sz w:val="21"/>
          <w:szCs w:val="21"/>
        </w:rPr>
      </w:pPr>
      <w:r>
        <w:rPr>
          <w:rFonts w:ascii="Segoe UI" w:hAnsi="Segoe UI" w:cs="Segoe UI"/>
          <w:sz w:val="21"/>
          <w:szCs w:val="21"/>
        </w:rPr>
        <w:t xml:space="preserve">Katılımcı kayıt süreçlerini tamamen dijital ortama taşıyarak zaman kaybını ve </w:t>
      </w:r>
      <w:proofErr w:type="spellStart"/>
      <w:r>
        <w:rPr>
          <w:rFonts w:ascii="Segoe UI" w:hAnsi="Segoe UI" w:cs="Segoe UI"/>
          <w:sz w:val="21"/>
          <w:szCs w:val="21"/>
        </w:rPr>
        <w:t>operasyonel</w:t>
      </w:r>
      <w:proofErr w:type="spellEnd"/>
      <w:r>
        <w:rPr>
          <w:rFonts w:ascii="Segoe UI" w:hAnsi="Segoe UI" w:cs="Segoe UI"/>
          <w:sz w:val="21"/>
          <w:szCs w:val="21"/>
        </w:rPr>
        <w:t xml:space="preserve"> yükü azaltıyoruz.</w:t>
      </w:r>
    </w:p>
    <w:p w14:paraId="25CDF8D1" w14:textId="77777777" w:rsidR="000F2758" w:rsidRDefault="000F2758" w:rsidP="000F2758">
      <w:pPr>
        <w:pStyle w:val="NormalWeb"/>
        <w:spacing w:line="300" w:lineRule="atLeast"/>
        <w:rPr>
          <w:rFonts w:ascii="Segoe UI" w:hAnsi="Segoe UI" w:cs="Segoe UI"/>
          <w:sz w:val="21"/>
          <w:szCs w:val="21"/>
        </w:rPr>
      </w:pPr>
      <w:r>
        <w:rPr>
          <w:rFonts w:ascii="Segoe UI" w:hAnsi="Segoe UI" w:cs="Segoe UI"/>
          <w:sz w:val="21"/>
          <w:szCs w:val="21"/>
        </w:rPr>
        <w:t>Katılım formları, ödeme sistemleri, kayıt takibi ve anlık raporlama tek platform üzerinden yönetilmektedir.</w:t>
      </w:r>
    </w:p>
    <w:p w14:paraId="69CF3F58" w14:textId="77777777" w:rsidR="000F2758" w:rsidRDefault="000F2758" w:rsidP="000F2758">
      <w:pPr>
        <w:spacing w:line="300" w:lineRule="atLeast"/>
        <w:rPr>
          <w:rFonts w:ascii="Segoe UI" w:hAnsi="Segoe UI" w:cs="Segoe UI"/>
          <w:sz w:val="21"/>
          <w:szCs w:val="21"/>
        </w:rPr>
      </w:pPr>
      <w:r>
        <w:rPr>
          <w:rFonts w:ascii="Segoe UI" w:hAnsi="Segoe UI" w:cs="Segoe UI"/>
          <w:sz w:val="21"/>
          <w:szCs w:val="21"/>
        </w:rPr>
        <w:pict w14:anchorId="34DBE73B">
          <v:rect id="_x0000_i1039" style="width:0;height:1.5pt" o:hralign="center" o:hrstd="t" o:hr="t" fillcolor="#a0a0a0" stroked="f"/>
        </w:pict>
      </w:r>
    </w:p>
    <w:p w14:paraId="4EBDEF81" w14:textId="77777777" w:rsidR="000F2758" w:rsidRDefault="000F2758" w:rsidP="000F2758">
      <w:pPr>
        <w:pStyle w:val="Balk2"/>
        <w:spacing w:line="300" w:lineRule="atLeast"/>
        <w:rPr>
          <w:rFonts w:ascii="Segoe UI" w:hAnsi="Segoe UI" w:cs="Segoe UI"/>
          <w:sz w:val="36"/>
          <w:szCs w:val="36"/>
        </w:rPr>
      </w:pPr>
      <w:proofErr w:type="spellStart"/>
      <w:r>
        <w:rPr>
          <w:rFonts w:ascii="Segoe UI" w:hAnsi="Segoe UI" w:cs="Segoe UI"/>
        </w:rPr>
        <w:t>Dijital</w:t>
      </w:r>
      <w:proofErr w:type="spellEnd"/>
      <w:r>
        <w:rPr>
          <w:rFonts w:ascii="Segoe UI" w:hAnsi="Segoe UI" w:cs="Segoe UI"/>
        </w:rPr>
        <w:t xml:space="preserve"> </w:t>
      </w:r>
      <w:proofErr w:type="spellStart"/>
      <w:r>
        <w:rPr>
          <w:rFonts w:ascii="Segoe UI" w:hAnsi="Segoe UI" w:cs="Segoe UI"/>
        </w:rPr>
        <w:t>Altyapı</w:t>
      </w:r>
      <w:proofErr w:type="spellEnd"/>
      <w:r>
        <w:rPr>
          <w:rFonts w:ascii="Segoe UI" w:hAnsi="Segoe UI" w:cs="Segoe UI"/>
        </w:rPr>
        <w:t xml:space="preserve"> </w:t>
      </w:r>
      <w:proofErr w:type="spellStart"/>
      <w:r>
        <w:rPr>
          <w:rFonts w:ascii="Segoe UI" w:hAnsi="Segoe UI" w:cs="Segoe UI"/>
        </w:rPr>
        <w:t>ve</w:t>
      </w:r>
      <w:proofErr w:type="spellEnd"/>
      <w:r>
        <w:rPr>
          <w:rFonts w:ascii="Segoe UI" w:hAnsi="Segoe UI" w:cs="Segoe UI"/>
        </w:rPr>
        <w:t xml:space="preserve"> </w:t>
      </w:r>
      <w:proofErr w:type="spellStart"/>
      <w:r>
        <w:rPr>
          <w:rFonts w:ascii="Segoe UI" w:hAnsi="Segoe UI" w:cs="Segoe UI"/>
        </w:rPr>
        <w:t>Etkinlik</w:t>
      </w:r>
      <w:proofErr w:type="spellEnd"/>
      <w:r>
        <w:rPr>
          <w:rFonts w:ascii="Segoe UI" w:hAnsi="Segoe UI" w:cs="Segoe UI"/>
        </w:rPr>
        <w:t xml:space="preserve"> </w:t>
      </w:r>
      <w:proofErr w:type="spellStart"/>
      <w:r>
        <w:rPr>
          <w:rFonts w:ascii="Segoe UI" w:hAnsi="Segoe UI" w:cs="Segoe UI"/>
        </w:rPr>
        <w:t>Teknolojileri</w:t>
      </w:r>
      <w:proofErr w:type="spellEnd"/>
    </w:p>
    <w:p w14:paraId="679A0E37" w14:textId="77777777" w:rsidR="000F2758" w:rsidRDefault="000F2758" w:rsidP="000F2758">
      <w:pPr>
        <w:pStyle w:val="NormalWeb"/>
        <w:spacing w:line="300" w:lineRule="atLeast"/>
        <w:rPr>
          <w:rFonts w:ascii="Segoe UI" w:hAnsi="Segoe UI" w:cs="Segoe UI"/>
          <w:sz w:val="21"/>
          <w:szCs w:val="21"/>
        </w:rPr>
      </w:pPr>
      <w:r>
        <w:rPr>
          <w:rFonts w:ascii="Segoe UI" w:hAnsi="Segoe UI" w:cs="Segoe UI"/>
          <w:sz w:val="21"/>
          <w:szCs w:val="21"/>
        </w:rPr>
        <w:t>Modern organizasyonların ihtiyaç duyduğu tüm teknolojik çözümleri sunuyoruz.</w:t>
      </w:r>
    </w:p>
    <w:p w14:paraId="1C203278" w14:textId="77777777" w:rsidR="000F2758" w:rsidRDefault="000F2758" w:rsidP="000F2758">
      <w:pPr>
        <w:numPr>
          <w:ilvl w:val="0"/>
          <w:numId w:val="12"/>
        </w:numPr>
        <w:spacing w:before="100" w:beforeAutospacing="1" w:after="100" w:afterAutospacing="1" w:line="300" w:lineRule="atLeast"/>
        <w:rPr>
          <w:rFonts w:ascii="Segoe UI" w:hAnsi="Segoe UI" w:cs="Segoe UI"/>
          <w:sz w:val="21"/>
          <w:szCs w:val="21"/>
        </w:rPr>
      </w:pPr>
      <w:proofErr w:type="spellStart"/>
      <w:r>
        <w:rPr>
          <w:rFonts w:ascii="Segoe UI" w:hAnsi="Segoe UI" w:cs="Segoe UI"/>
          <w:sz w:val="21"/>
          <w:szCs w:val="21"/>
        </w:rPr>
        <w:t>Kayıt</w:t>
      </w:r>
      <w:proofErr w:type="spellEnd"/>
      <w:r>
        <w:rPr>
          <w:rFonts w:ascii="Segoe UI" w:hAnsi="Segoe UI" w:cs="Segoe UI"/>
          <w:sz w:val="21"/>
          <w:szCs w:val="21"/>
        </w:rPr>
        <w:t xml:space="preserve"> </w:t>
      </w:r>
      <w:proofErr w:type="spellStart"/>
      <w:r>
        <w:rPr>
          <w:rFonts w:ascii="Segoe UI" w:hAnsi="Segoe UI" w:cs="Segoe UI"/>
          <w:sz w:val="21"/>
          <w:szCs w:val="21"/>
        </w:rPr>
        <w:t>yazılımları</w:t>
      </w:r>
      <w:proofErr w:type="spellEnd"/>
    </w:p>
    <w:p w14:paraId="1A3CDAF2" w14:textId="77777777" w:rsidR="000F2758" w:rsidRDefault="000F2758" w:rsidP="000F2758">
      <w:pPr>
        <w:numPr>
          <w:ilvl w:val="0"/>
          <w:numId w:val="1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Mobil </w:t>
      </w:r>
      <w:proofErr w:type="spellStart"/>
      <w:r>
        <w:rPr>
          <w:rFonts w:ascii="Segoe UI" w:hAnsi="Segoe UI" w:cs="Segoe UI"/>
          <w:sz w:val="21"/>
          <w:szCs w:val="21"/>
        </w:rPr>
        <w:t>uygulamalar</w:t>
      </w:r>
      <w:proofErr w:type="spellEnd"/>
    </w:p>
    <w:p w14:paraId="2BA835FB" w14:textId="77777777" w:rsidR="000F2758" w:rsidRDefault="000F2758" w:rsidP="000F2758">
      <w:pPr>
        <w:numPr>
          <w:ilvl w:val="0"/>
          <w:numId w:val="12"/>
        </w:numPr>
        <w:spacing w:before="100" w:beforeAutospacing="1" w:after="100" w:afterAutospacing="1" w:line="300" w:lineRule="atLeast"/>
        <w:rPr>
          <w:rFonts w:ascii="Segoe UI" w:hAnsi="Segoe UI" w:cs="Segoe UI"/>
          <w:sz w:val="21"/>
          <w:szCs w:val="21"/>
        </w:rPr>
      </w:pPr>
      <w:proofErr w:type="spellStart"/>
      <w:r>
        <w:rPr>
          <w:rFonts w:ascii="Segoe UI" w:hAnsi="Segoe UI" w:cs="Segoe UI"/>
          <w:sz w:val="21"/>
          <w:szCs w:val="21"/>
        </w:rPr>
        <w:t>Canlı</w:t>
      </w:r>
      <w:proofErr w:type="spellEnd"/>
      <w:r>
        <w:rPr>
          <w:rFonts w:ascii="Segoe UI" w:hAnsi="Segoe UI" w:cs="Segoe UI"/>
          <w:sz w:val="21"/>
          <w:szCs w:val="21"/>
        </w:rPr>
        <w:t xml:space="preserve"> </w:t>
      </w:r>
      <w:proofErr w:type="spellStart"/>
      <w:r>
        <w:rPr>
          <w:rFonts w:ascii="Segoe UI" w:hAnsi="Segoe UI" w:cs="Segoe UI"/>
          <w:sz w:val="21"/>
          <w:szCs w:val="21"/>
        </w:rPr>
        <w:t>yayın</w:t>
      </w:r>
      <w:proofErr w:type="spellEnd"/>
      <w:r>
        <w:rPr>
          <w:rFonts w:ascii="Segoe UI" w:hAnsi="Segoe UI" w:cs="Segoe UI"/>
          <w:sz w:val="21"/>
          <w:szCs w:val="21"/>
        </w:rPr>
        <w:t xml:space="preserve"> </w:t>
      </w:r>
      <w:proofErr w:type="spellStart"/>
      <w:r>
        <w:rPr>
          <w:rFonts w:ascii="Segoe UI" w:hAnsi="Segoe UI" w:cs="Segoe UI"/>
          <w:sz w:val="21"/>
          <w:szCs w:val="21"/>
        </w:rPr>
        <w:t>sistemleri</w:t>
      </w:r>
      <w:proofErr w:type="spellEnd"/>
    </w:p>
    <w:p w14:paraId="6F2B9D45" w14:textId="77777777" w:rsidR="000F2758" w:rsidRDefault="000F2758" w:rsidP="000F2758">
      <w:pPr>
        <w:numPr>
          <w:ilvl w:val="0"/>
          <w:numId w:val="12"/>
        </w:numPr>
        <w:spacing w:before="100" w:beforeAutospacing="1" w:after="100" w:afterAutospacing="1" w:line="300" w:lineRule="atLeast"/>
        <w:rPr>
          <w:rFonts w:ascii="Segoe UI" w:hAnsi="Segoe UI" w:cs="Segoe UI"/>
          <w:sz w:val="21"/>
          <w:szCs w:val="21"/>
        </w:rPr>
      </w:pPr>
      <w:proofErr w:type="spellStart"/>
      <w:r>
        <w:rPr>
          <w:rFonts w:ascii="Segoe UI" w:hAnsi="Segoe UI" w:cs="Segoe UI"/>
          <w:sz w:val="21"/>
          <w:szCs w:val="21"/>
        </w:rPr>
        <w:t>Hibrit</w:t>
      </w:r>
      <w:proofErr w:type="spellEnd"/>
      <w:r>
        <w:rPr>
          <w:rFonts w:ascii="Segoe UI" w:hAnsi="Segoe UI" w:cs="Segoe UI"/>
          <w:sz w:val="21"/>
          <w:szCs w:val="21"/>
        </w:rPr>
        <w:t xml:space="preserve"> </w:t>
      </w:r>
      <w:proofErr w:type="spellStart"/>
      <w:r>
        <w:rPr>
          <w:rFonts w:ascii="Segoe UI" w:hAnsi="Segoe UI" w:cs="Segoe UI"/>
          <w:sz w:val="21"/>
          <w:szCs w:val="21"/>
        </w:rPr>
        <w:t>etkinlik</w:t>
      </w:r>
      <w:proofErr w:type="spellEnd"/>
      <w:r>
        <w:rPr>
          <w:rFonts w:ascii="Segoe UI" w:hAnsi="Segoe UI" w:cs="Segoe UI"/>
          <w:sz w:val="21"/>
          <w:szCs w:val="21"/>
        </w:rPr>
        <w:t xml:space="preserve"> </w:t>
      </w:r>
      <w:proofErr w:type="spellStart"/>
      <w:r>
        <w:rPr>
          <w:rFonts w:ascii="Segoe UI" w:hAnsi="Segoe UI" w:cs="Segoe UI"/>
          <w:sz w:val="21"/>
          <w:szCs w:val="21"/>
        </w:rPr>
        <w:t>çözümleri</w:t>
      </w:r>
      <w:proofErr w:type="spellEnd"/>
    </w:p>
    <w:p w14:paraId="773D5E05" w14:textId="77777777" w:rsidR="000F2758" w:rsidRDefault="000F2758" w:rsidP="000F2758">
      <w:pPr>
        <w:numPr>
          <w:ilvl w:val="0"/>
          <w:numId w:val="12"/>
        </w:numPr>
        <w:spacing w:before="100" w:beforeAutospacing="1" w:after="100" w:afterAutospacing="1" w:line="300" w:lineRule="atLeast"/>
        <w:rPr>
          <w:rFonts w:ascii="Segoe UI" w:hAnsi="Segoe UI" w:cs="Segoe UI"/>
          <w:sz w:val="21"/>
          <w:szCs w:val="21"/>
        </w:rPr>
      </w:pPr>
      <w:proofErr w:type="spellStart"/>
      <w:r>
        <w:rPr>
          <w:rFonts w:ascii="Segoe UI" w:hAnsi="Segoe UI" w:cs="Segoe UI"/>
          <w:sz w:val="21"/>
          <w:szCs w:val="21"/>
        </w:rPr>
        <w:t>Katılımcı</w:t>
      </w:r>
      <w:proofErr w:type="spellEnd"/>
      <w:r>
        <w:rPr>
          <w:rFonts w:ascii="Segoe UI" w:hAnsi="Segoe UI" w:cs="Segoe UI"/>
          <w:sz w:val="21"/>
          <w:szCs w:val="21"/>
        </w:rPr>
        <w:t xml:space="preserve"> </w:t>
      </w:r>
      <w:proofErr w:type="spellStart"/>
      <w:r>
        <w:rPr>
          <w:rFonts w:ascii="Segoe UI" w:hAnsi="Segoe UI" w:cs="Segoe UI"/>
          <w:sz w:val="21"/>
          <w:szCs w:val="21"/>
        </w:rPr>
        <w:t>yönetim</w:t>
      </w:r>
      <w:proofErr w:type="spellEnd"/>
      <w:r>
        <w:rPr>
          <w:rFonts w:ascii="Segoe UI" w:hAnsi="Segoe UI" w:cs="Segoe UI"/>
          <w:sz w:val="21"/>
          <w:szCs w:val="21"/>
        </w:rPr>
        <w:t xml:space="preserve"> </w:t>
      </w:r>
      <w:proofErr w:type="spellStart"/>
      <w:r>
        <w:rPr>
          <w:rFonts w:ascii="Segoe UI" w:hAnsi="Segoe UI" w:cs="Segoe UI"/>
          <w:sz w:val="21"/>
          <w:szCs w:val="21"/>
        </w:rPr>
        <w:t>panelleri</w:t>
      </w:r>
      <w:proofErr w:type="spellEnd"/>
    </w:p>
    <w:p w14:paraId="084CCCB2" w14:textId="77777777" w:rsidR="000F2758" w:rsidRDefault="000F2758" w:rsidP="000F2758">
      <w:pPr>
        <w:spacing w:after="0" w:line="300" w:lineRule="atLeast"/>
        <w:rPr>
          <w:rFonts w:ascii="Segoe UI" w:hAnsi="Segoe UI" w:cs="Segoe UI"/>
          <w:sz w:val="21"/>
          <w:szCs w:val="21"/>
        </w:rPr>
      </w:pPr>
      <w:r>
        <w:rPr>
          <w:rFonts w:ascii="Segoe UI" w:hAnsi="Segoe UI" w:cs="Segoe UI"/>
          <w:sz w:val="21"/>
          <w:szCs w:val="21"/>
        </w:rPr>
        <w:pict w14:anchorId="73429394">
          <v:rect id="_x0000_i1040" style="width:0;height:1.5pt" o:hralign="center" o:hrstd="t" o:hr="t" fillcolor="#a0a0a0" stroked="f"/>
        </w:pict>
      </w:r>
    </w:p>
    <w:p w14:paraId="05558B47" w14:textId="77777777" w:rsidR="000F2758" w:rsidRDefault="000F2758" w:rsidP="000F2758">
      <w:pPr>
        <w:pStyle w:val="Balk2"/>
        <w:spacing w:line="300" w:lineRule="atLeast"/>
        <w:rPr>
          <w:rFonts w:ascii="Segoe UI" w:hAnsi="Segoe UI" w:cs="Segoe UI"/>
          <w:sz w:val="36"/>
          <w:szCs w:val="36"/>
        </w:rPr>
      </w:pPr>
      <w:r>
        <w:rPr>
          <w:rFonts w:ascii="Segoe UI" w:hAnsi="Segoe UI" w:cs="Segoe UI"/>
        </w:rPr>
        <w:t xml:space="preserve">QR </w:t>
      </w:r>
      <w:proofErr w:type="spellStart"/>
      <w:r>
        <w:rPr>
          <w:rFonts w:ascii="Segoe UI" w:hAnsi="Segoe UI" w:cs="Segoe UI"/>
        </w:rPr>
        <w:t>Kod</w:t>
      </w:r>
      <w:proofErr w:type="spellEnd"/>
      <w:r>
        <w:rPr>
          <w:rFonts w:ascii="Segoe UI" w:hAnsi="Segoe UI" w:cs="Segoe UI"/>
        </w:rPr>
        <w:t xml:space="preserve"> </w:t>
      </w:r>
      <w:proofErr w:type="spellStart"/>
      <w:r>
        <w:rPr>
          <w:rFonts w:ascii="Segoe UI" w:hAnsi="Segoe UI" w:cs="Segoe UI"/>
        </w:rPr>
        <w:t>ve</w:t>
      </w:r>
      <w:proofErr w:type="spellEnd"/>
      <w:r>
        <w:rPr>
          <w:rFonts w:ascii="Segoe UI" w:hAnsi="Segoe UI" w:cs="Segoe UI"/>
        </w:rPr>
        <w:t xml:space="preserve"> Yaka Kart </w:t>
      </w:r>
      <w:proofErr w:type="spellStart"/>
      <w:r>
        <w:rPr>
          <w:rFonts w:ascii="Segoe UI" w:hAnsi="Segoe UI" w:cs="Segoe UI"/>
        </w:rPr>
        <w:t>Sistemleri</w:t>
      </w:r>
      <w:proofErr w:type="spellEnd"/>
    </w:p>
    <w:p w14:paraId="3DCCE8A0" w14:textId="77777777" w:rsidR="000F2758" w:rsidRDefault="000F2758" w:rsidP="000F2758">
      <w:pPr>
        <w:pStyle w:val="NormalWeb"/>
        <w:spacing w:line="300" w:lineRule="atLeast"/>
        <w:rPr>
          <w:rFonts w:ascii="Segoe UI" w:hAnsi="Segoe UI" w:cs="Segoe UI"/>
          <w:sz w:val="21"/>
          <w:szCs w:val="21"/>
        </w:rPr>
      </w:pPr>
      <w:r>
        <w:rPr>
          <w:rFonts w:ascii="Segoe UI" w:hAnsi="Segoe UI" w:cs="Segoe UI"/>
          <w:sz w:val="21"/>
          <w:szCs w:val="21"/>
        </w:rPr>
        <w:t>Katılımcı girişlerini hızlandıran ve hata oranını en aza indiren dijital kontrol sistemleri sağlıyoruz.</w:t>
      </w:r>
    </w:p>
    <w:p w14:paraId="7905270D" w14:textId="77777777" w:rsidR="000F2758" w:rsidRDefault="000F2758" w:rsidP="000F2758">
      <w:pPr>
        <w:pStyle w:val="NormalWeb"/>
        <w:spacing w:line="300" w:lineRule="atLeast"/>
        <w:rPr>
          <w:rFonts w:ascii="Segoe UI" w:hAnsi="Segoe UI" w:cs="Segoe UI"/>
          <w:sz w:val="21"/>
          <w:szCs w:val="21"/>
        </w:rPr>
      </w:pPr>
      <w:r>
        <w:rPr>
          <w:rFonts w:ascii="Segoe UI" w:hAnsi="Segoe UI" w:cs="Segoe UI"/>
          <w:sz w:val="21"/>
          <w:szCs w:val="21"/>
        </w:rPr>
        <w:t>QR kod entegrasyonlu yaka kartları sayesinde anlık giriş takibi ve raporlama yapılabilmektedir.</w:t>
      </w:r>
    </w:p>
    <w:p w14:paraId="55B81143" w14:textId="77777777" w:rsidR="000F2758" w:rsidRDefault="000F2758" w:rsidP="000F2758">
      <w:pPr>
        <w:spacing w:line="300" w:lineRule="atLeast"/>
        <w:rPr>
          <w:rFonts w:ascii="Segoe UI" w:hAnsi="Segoe UI" w:cs="Segoe UI"/>
          <w:sz w:val="21"/>
          <w:szCs w:val="21"/>
        </w:rPr>
      </w:pPr>
      <w:r>
        <w:rPr>
          <w:rFonts w:ascii="Segoe UI" w:hAnsi="Segoe UI" w:cs="Segoe UI"/>
          <w:sz w:val="21"/>
          <w:szCs w:val="21"/>
        </w:rPr>
        <w:pict w14:anchorId="5C248A1A">
          <v:rect id="_x0000_i1041" style="width:0;height:1.5pt" o:hralign="center" o:hrstd="t" o:hr="t" fillcolor="#a0a0a0" stroked="f"/>
        </w:pict>
      </w:r>
    </w:p>
    <w:p w14:paraId="117B14C7" w14:textId="77777777" w:rsidR="000F2758" w:rsidRDefault="000F2758" w:rsidP="000F2758">
      <w:pPr>
        <w:pStyle w:val="Balk2"/>
        <w:spacing w:line="300" w:lineRule="atLeast"/>
        <w:rPr>
          <w:rFonts w:ascii="Segoe UI" w:hAnsi="Segoe UI" w:cs="Segoe UI"/>
          <w:sz w:val="36"/>
          <w:szCs w:val="36"/>
        </w:rPr>
      </w:pPr>
      <w:r>
        <w:rPr>
          <w:rFonts w:ascii="Segoe UI" w:hAnsi="Segoe UI" w:cs="Segoe UI"/>
        </w:rPr>
        <w:t xml:space="preserve">Online </w:t>
      </w:r>
      <w:proofErr w:type="spellStart"/>
      <w:r>
        <w:rPr>
          <w:rFonts w:ascii="Segoe UI" w:hAnsi="Segoe UI" w:cs="Segoe UI"/>
        </w:rPr>
        <w:t>Davet</w:t>
      </w:r>
      <w:proofErr w:type="spellEnd"/>
      <w:r>
        <w:rPr>
          <w:rFonts w:ascii="Segoe UI" w:hAnsi="Segoe UI" w:cs="Segoe UI"/>
        </w:rPr>
        <w:t xml:space="preserve"> </w:t>
      </w:r>
      <w:proofErr w:type="spellStart"/>
      <w:r>
        <w:rPr>
          <w:rFonts w:ascii="Segoe UI" w:hAnsi="Segoe UI" w:cs="Segoe UI"/>
        </w:rPr>
        <w:t>ve</w:t>
      </w:r>
      <w:proofErr w:type="spellEnd"/>
      <w:r>
        <w:rPr>
          <w:rFonts w:ascii="Segoe UI" w:hAnsi="Segoe UI" w:cs="Segoe UI"/>
        </w:rPr>
        <w:t xml:space="preserve"> </w:t>
      </w:r>
      <w:proofErr w:type="spellStart"/>
      <w:r>
        <w:rPr>
          <w:rFonts w:ascii="Segoe UI" w:hAnsi="Segoe UI" w:cs="Segoe UI"/>
        </w:rPr>
        <w:t>İletişim</w:t>
      </w:r>
      <w:proofErr w:type="spellEnd"/>
      <w:r>
        <w:rPr>
          <w:rFonts w:ascii="Segoe UI" w:hAnsi="Segoe UI" w:cs="Segoe UI"/>
        </w:rPr>
        <w:t xml:space="preserve"> </w:t>
      </w:r>
      <w:proofErr w:type="spellStart"/>
      <w:r>
        <w:rPr>
          <w:rFonts w:ascii="Segoe UI" w:hAnsi="Segoe UI" w:cs="Segoe UI"/>
        </w:rPr>
        <w:t>Yönetimi</w:t>
      </w:r>
      <w:proofErr w:type="spellEnd"/>
    </w:p>
    <w:p w14:paraId="39D8DD2D" w14:textId="77777777" w:rsidR="000F2758" w:rsidRDefault="000F2758" w:rsidP="000F2758">
      <w:pPr>
        <w:pStyle w:val="NormalWeb"/>
        <w:spacing w:line="300" w:lineRule="atLeast"/>
        <w:rPr>
          <w:rFonts w:ascii="Segoe UI" w:hAnsi="Segoe UI" w:cs="Segoe UI"/>
          <w:sz w:val="21"/>
          <w:szCs w:val="21"/>
        </w:rPr>
      </w:pPr>
      <w:r>
        <w:rPr>
          <w:rFonts w:ascii="Segoe UI" w:hAnsi="Segoe UI" w:cs="Segoe UI"/>
          <w:sz w:val="21"/>
          <w:szCs w:val="21"/>
        </w:rPr>
        <w:t>Profesyonel tasarıma sahip dijital davet sistemleri ve toplu iletişim çözümleri ile katılımcılarla etkin iletişim kuruyoruz.</w:t>
      </w:r>
    </w:p>
    <w:p w14:paraId="4FA9DABE" w14:textId="77777777" w:rsidR="000F2758" w:rsidRDefault="000F2758" w:rsidP="000F2758">
      <w:pPr>
        <w:spacing w:line="300" w:lineRule="atLeast"/>
        <w:rPr>
          <w:rFonts w:ascii="Segoe UI" w:hAnsi="Segoe UI" w:cs="Segoe UI"/>
          <w:sz w:val="21"/>
          <w:szCs w:val="21"/>
        </w:rPr>
      </w:pPr>
      <w:r>
        <w:rPr>
          <w:rFonts w:ascii="Segoe UI" w:hAnsi="Segoe UI" w:cs="Segoe UI"/>
          <w:sz w:val="21"/>
          <w:szCs w:val="21"/>
        </w:rPr>
        <w:pict w14:anchorId="00D2F2AC">
          <v:rect id="_x0000_i1042" style="width:0;height:1.5pt" o:hralign="center" o:hrstd="t" o:hr="t" fillcolor="#a0a0a0" stroked="f"/>
        </w:pict>
      </w:r>
    </w:p>
    <w:p w14:paraId="42398B3B" w14:textId="77777777" w:rsidR="000F2758" w:rsidRDefault="000F2758" w:rsidP="000F2758">
      <w:pPr>
        <w:pStyle w:val="Balk2"/>
        <w:spacing w:line="300" w:lineRule="atLeast"/>
        <w:rPr>
          <w:rFonts w:ascii="Segoe UI" w:hAnsi="Segoe UI" w:cs="Segoe UI"/>
          <w:sz w:val="36"/>
          <w:szCs w:val="36"/>
        </w:rPr>
      </w:pPr>
      <w:proofErr w:type="spellStart"/>
      <w:r>
        <w:rPr>
          <w:rFonts w:ascii="Segoe UI" w:hAnsi="Segoe UI" w:cs="Segoe UI"/>
        </w:rPr>
        <w:t>Organizasyon</w:t>
      </w:r>
      <w:proofErr w:type="spellEnd"/>
      <w:r>
        <w:rPr>
          <w:rFonts w:ascii="Segoe UI" w:hAnsi="Segoe UI" w:cs="Segoe UI"/>
        </w:rPr>
        <w:t xml:space="preserve"> </w:t>
      </w:r>
      <w:proofErr w:type="spellStart"/>
      <w:r>
        <w:rPr>
          <w:rFonts w:ascii="Segoe UI" w:hAnsi="Segoe UI" w:cs="Segoe UI"/>
        </w:rPr>
        <w:t>Takip</w:t>
      </w:r>
      <w:proofErr w:type="spellEnd"/>
      <w:r>
        <w:rPr>
          <w:rFonts w:ascii="Segoe UI" w:hAnsi="Segoe UI" w:cs="Segoe UI"/>
        </w:rPr>
        <w:t xml:space="preserve"> </w:t>
      </w:r>
      <w:proofErr w:type="spellStart"/>
      <w:r>
        <w:rPr>
          <w:rFonts w:ascii="Segoe UI" w:hAnsi="Segoe UI" w:cs="Segoe UI"/>
        </w:rPr>
        <w:t>Sistemleri</w:t>
      </w:r>
      <w:proofErr w:type="spellEnd"/>
    </w:p>
    <w:p w14:paraId="349F38F7" w14:textId="77777777" w:rsidR="000F2758" w:rsidRDefault="000F2758" w:rsidP="000F2758">
      <w:pPr>
        <w:pStyle w:val="NormalWeb"/>
        <w:spacing w:line="300" w:lineRule="atLeast"/>
        <w:rPr>
          <w:rFonts w:ascii="Segoe UI" w:hAnsi="Segoe UI" w:cs="Segoe UI"/>
          <w:sz w:val="21"/>
          <w:szCs w:val="21"/>
        </w:rPr>
      </w:pPr>
      <w:r>
        <w:rPr>
          <w:rFonts w:ascii="Segoe UI" w:hAnsi="Segoe UI" w:cs="Segoe UI"/>
          <w:sz w:val="21"/>
          <w:szCs w:val="21"/>
        </w:rPr>
        <w:t>Tüm proje süreçleri dijital olarak izlenebilir hale getirilir.</w:t>
      </w:r>
    </w:p>
    <w:p w14:paraId="5B593019" w14:textId="77777777" w:rsidR="000F2758" w:rsidRDefault="000F2758" w:rsidP="000F2758">
      <w:pPr>
        <w:pStyle w:val="NormalWeb"/>
        <w:spacing w:line="300" w:lineRule="atLeast"/>
        <w:rPr>
          <w:rFonts w:ascii="Segoe UI" w:hAnsi="Segoe UI" w:cs="Segoe UI"/>
          <w:sz w:val="21"/>
          <w:szCs w:val="21"/>
        </w:rPr>
      </w:pPr>
      <w:r>
        <w:rPr>
          <w:rFonts w:ascii="Segoe UI" w:hAnsi="Segoe UI" w:cs="Segoe UI"/>
          <w:sz w:val="21"/>
          <w:szCs w:val="21"/>
        </w:rPr>
        <w:lastRenderedPageBreak/>
        <w:t>Bu sayede organizasyonun hangi aşamada olduğu gerçek zamanlı olarak takip edilebilir.</w:t>
      </w:r>
    </w:p>
    <w:p w14:paraId="07971D28" w14:textId="77777777" w:rsidR="000F2758" w:rsidRDefault="000F2758" w:rsidP="000F2758">
      <w:pPr>
        <w:spacing w:line="300" w:lineRule="atLeast"/>
        <w:rPr>
          <w:rFonts w:ascii="Segoe UI" w:hAnsi="Segoe UI" w:cs="Segoe UI"/>
          <w:sz w:val="21"/>
          <w:szCs w:val="21"/>
        </w:rPr>
      </w:pPr>
      <w:r>
        <w:rPr>
          <w:rFonts w:ascii="Segoe UI" w:hAnsi="Segoe UI" w:cs="Segoe UI"/>
          <w:sz w:val="21"/>
          <w:szCs w:val="21"/>
        </w:rPr>
        <w:pict w14:anchorId="37B46130">
          <v:rect id="_x0000_i1043" style="width:0;height:1.5pt" o:hralign="center" o:hrstd="t" o:hr="t" fillcolor="#a0a0a0" stroked="f"/>
        </w:pict>
      </w:r>
    </w:p>
    <w:p w14:paraId="4B46347D" w14:textId="77777777" w:rsidR="000F2758" w:rsidRDefault="000F2758" w:rsidP="000F2758">
      <w:pPr>
        <w:pStyle w:val="Balk2"/>
        <w:spacing w:line="300" w:lineRule="atLeast"/>
        <w:rPr>
          <w:rFonts w:ascii="Segoe UI" w:hAnsi="Segoe UI" w:cs="Segoe UI"/>
          <w:sz w:val="36"/>
          <w:szCs w:val="36"/>
        </w:rPr>
      </w:pPr>
      <w:r>
        <w:rPr>
          <w:rFonts w:ascii="Segoe UI" w:hAnsi="Segoe UI" w:cs="Segoe UI"/>
        </w:rPr>
        <w:t xml:space="preserve">Veri </w:t>
      </w:r>
      <w:proofErr w:type="spellStart"/>
      <w:r>
        <w:rPr>
          <w:rFonts w:ascii="Segoe UI" w:hAnsi="Segoe UI" w:cs="Segoe UI"/>
        </w:rPr>
        <w:t>ve</w:t>
      </w:r>
      <w:proofErr w:type="spellEnd"/>
      <w:r>
        <w:rPr>
          <w:rFonts w:ascii="Segoe UI" w:hAnsi="Segoe UI" w:cs="Segoe UI"/>
        </w:rPr>
        <w:t xml:space="preserve"> </w:t>
      </w:r>
      <w:proofErr w:type="spellStart"/>
      <w:r>
        <w:rPr>
          <w:rFonts w:ascii="Segoe UI" w:hAnsi="Segoe UI" w:cs="Segoe UI"/>
        </w:rPr>
        <w:t>Raporlama</w:t>
      </w:r>
      <w:proofErr w:type="spellEnd"/>
      <w:r>
        <w:rPr>
          <w:rFonts w:ascii="Segoe UI" w:hAnsi="Segoe UI" w:cs="Segoe UI"/>
        </w:rPr>
        <w:t xml:space="preserve"> </w:t>
      </w:r>
      <w:proofErr w:type="spellStart"/>
      <w:r>
        <w:rPr>
          <w:rFonts w:ascii="Segoe UI" w:hAnsi="Segoe UI" w:cs="Segoe UI"/>
        </w:rPr>
        <w:t>Sistemleri</w:t>
      </w:r>
      <w:proofErr w:type="spellEnd"/>
    </w:p>
    <w:p w14:paraId="5F5878A6" w14:textId="77777777" w:rsidR="000F2758" w:rsidRDefault="000F2758" w:rsidP="000F2758">
      <w:pPr>
        <w:pStyle w:val="NormalWeb"/>
        <w:spacing w:line="300" w:lineRule="atLeast"/>
        <w:rPr>
          <w:rFonts w:ascii="Segoe UI" w:hAnsi="Segoe UI" w:cs="Segoe UI"/>
          <w:sz w:val="21"/>
          <w:szCs w:val="21"/>
        </w:rPr>
      </w:pPr>
      <w:r>
        <w:rPr>
          <w:rFonts w:ascii="Segoe UI" w:hAnsi="Segoe UI" w:cs="Segoe UI"/>
          <w:sz w:val="21"/>
          <w:szCs w:val="21"/>
        </w:rPr>
        <w:t>Etkinlik sonunda yalnızca organizasyonu tamamlamıyor, ölçülebilir sonuçlar da sunuyoruz.</w:t>
      </w:r>
    </w:p>
    <w:p w14:paraId="60195EF4" w14:textId="77777777" w:rsidR="000F2758" w:rsidRDefault="000F2758" w:rsidP="000F2758">
      <w:pPr>
        <w:numPr>
          <w:ilvl w:val="0"/>
          <w:numId w:val="13"/>
        </w:numPr>
        <w:spacing w:before="100" w:beforeAutospacing="1" w:after="100" w:afterAutospacing="1" w:line="300" w:lineRule="atLeast"/>
        <w:rPr>
          <w:rFonts w:ascii="Segoe UI" w:hAnsi="Segoe UI" w:cs="Segoe UI"/>
          <w:sz w:val="21"/>
          <w:szCs w:val="21"/>
        </w:rPr>
      </w:pPr>
      <w:proofErr w:type="spellStart"/>
      <w:r>
        <w:rPr>
          <w:rFonts w:ascii="Segoe UI" w:hAnsi="Segoe UI" w:cs="Segoe UI"/>
          <w:sz w:val="21"/>
          <w:szCs w:val="21"/>
        </w:rPr>
        <w:t>Katılımcı</w:t>
      </w:r>
      <w:proofErr w:type="spellEnd"/>
      <w:r>
        <w:rPr>
          <w:rFonts w:ascii="Segoe UI" w:hAnsi="Segoe UI" w:cs="Segoe UI"/>
          <w:sz w:val="21"/>
          <w:szCs w:val="21"/>
        </w:rPr>
        <w:t xml:space="preserve"> </w:t>
      </w:r>
      <w:proofErr w:type="spellStart"/>
      <w:r>
        <w:rPr>
          <w:rFonts w:ascii="Segoe UI" w:hAnsi="Segoe UI" w:cs="Segoe UI"/>
          <w:sz w:val="21"/>
          <w:szCs w:val="21"/>
        </w:rPr>
        <w:t>analizleri</w:t>
      </w:r>
      <w:proofErr w:type="spellEnd"/>
    </w:p>
    <w:p w14:paraId="485CB100" w14:textId="77777777" w:rsidR="000F2758" w:rsidRDefault="000F2758" w:rsidP="000F2758">
      <w:pPr>
        <w:numPr>
          <w:ilvl w:val="0"/>
          <w:numId w:val="13"/>
        </w:numPr>
        <w:spacing w:before="100" w:beforeAutospacing="1" w:after="100" w:afterAutospacing="1" w:line="300" w:lineRule="atLeast"/>
        <w:rPr>
          <w:rFonts w:ascii="Segoe UI" w:hAnsi="Segoe UI" w:cs="Segoe UI"/>
          <w:sz w:val="21"/>
          <w:szCs w:val="21"/>
        </w:rPr>
      </w:pPr>
      <w:proofErr w:type="spellStart"/>
      <w:r>
        <w:rPr>
          <w:rFonts w:ascii="Segoe UI" w:hAnsi="Segoe UI" w:cs="Segoe UI"/>
          <w:sz w:val="21"/>
          <w:szCs w:val="21"/>
        </w:rPr>
        <w:t>Katılım</w:t>
      </w:r>
      <w:proofErr w:type="spellEnd"/>
      <w:r>
        <w:rPr>
          <w:rFonts w:ascii="Segoe UI" w:hAnsi="Segoe UI" w:cs="Segoe UI"/>
          <w:sz w:val="21"/>
          <w:szCs w:val="21"/>
        </w:rPr>
        <w:t xml:space="preserve"> </w:t>
      </w:r>
      <w:proofErr w:type="spellStart"/>
      <w:r>
        <w:rPr>
          <w:rFonts w:ascii="Segoe UI" w:hAnsi="Segoe UI" w:cs="Segoe UI"/>
          <w:sz w:val="21"/>
          <w:szCs w:val="21"/>
        </w:rPr>
        <w:t>oranları</w:t>
      </w:r>
      <w:proofErr w:type="spellEnd"/>
    </w:p>
    <w:p w14:paraId="26FF183B" w14:textId="77777777" w:rsidR="000F2758" w:rsidRDefault="000F2758" w:rsidP="000F2758">
      <w:pPr>
        <w:numPr>
          <w:ilvl w:val="0"/>
          <w:numId w:val="13"/>
        </w:numPr>
        <w:spacing w:before="100" w:beforeAutospacing="1" w:after="100" w:afterAutospacing="1" w:line="300" w:lineRule="atLeast"/>
        <w:rPr>
          <w:rFonts w:ascii="Segoe UI" w:hAnsi="Segoe UI" w:cs="Segoe UI"/>
          <w:sz w:val="21"/>
          <w:szCs w:val="21"/>
        </w:rPr>
      </w:pPr>
      <w:proofErr w:type="spellStart"/>
      <w:r>
        <w:rPr>
          <w:rFonts w:ascii="Segoe UI" w:hAnsi="Segoe UI" w:cs="Segoe UI"/>
          <w:sz w:val="21"/>
          <w:szCs w:val="21"/>
        </w:rPr>
        <w:t>Operasyon</w:t>
      </w:r>
      <w:proofErr w:type="spellEnd"/>
      <w:r>
        <w:rPr>
          <w:rFonts w:ascii="Segoe UI" w:hAnsi="Segoe UI" w:cs="Segoe UI"/>
          <w:sz w:val="21"/>
          <w:szCs w:val="21"/>
        </w:rPr>
        <w:t xml:space="preserve"> </w:t>
      </w:r>
      <w:proofErr w:type="spellStart"/>
      <w:r>
        <w:rPr>
          <w:rFonts w:ascii="Segoe UI" w:hAnsi="Segoe UI" w:cs="Segoe UI"/>
          <w:sz w:val="21"/>
          <w:szCs w:val="21"/>
        </w:rPr>
        <w:t>raporları</w:t>
      </w:r>
      <w:proofErr w:type="spellEnd"/>
    </w:p>
    <w:p w14:paraId="235150FF" w14:textId="77777777" w:rsidR="000F2758" w:rsidRDefault="000F2758" w:rsidP="000F2758">
      <w:pPr>
        <w:numPr>
          <w:ilvl w:val="0"/>
          <w:numId w:val="13"/>
        </w:numPr>
        <w:spacing w:before="100" w:beforeAutospacing="1" w:after="100" w:afterAutospacing="1" w:line="300" w:lineRule="atLeast"/>
        <w:rPr>
          <w:rFonts w:ascii="Segoe UI" w:hAnsi="Segoe UI" w:cs="Segoe UI"/>
          <w:sz w:val="21"/>
          <w:szCs w:val="21"/>
        </w:rPr>
      </w:pPr>
      <w:proofErr w:type="spellStart"/>
      <w:r>
        <w:rPr>
          <w:rFonts w:ascii="Segoe UI" w:hAnsi="Segoe UI" w:cs="Segoe UI"/>
          <w:sz w:val="21"/>
          <w:szCs w:val="21"/>
        </w:rPr>
        <w:t>Bütçe</w:t>
      </w:r>
      <w:proofErr w:type="spellEnd"/>
      <w:r>
        <w:rPr>
          <w:rFonts w:ascii="Segoe UI" w:hAnsi="Segoe UI" w:cs="Segoe UI"/>
          <w:sz w:val="21"/>
          <w:szCs w:val="21"/>
        </w:rPr>
        <w:t xml:space="preserve"> </w:t>
      </w:r>
      <w:proofErr w:type="spellStart"/>
      <w:r>
        <w:rPr>
          <w:rFonts w:ascii="Segoe UI" w:hAnsi="Segoe UI" w:cs="Segoe UI"/>
          <w:sz w:val="21"/>
          <w:szCs w:val="21"/>
        </w:rPr>
        <w:t>raporları</w:t>
      </w:r>
      <w:proofErr w:type="spellEnd"/>
    </w:p>
    <w:p w14:paraId="019D1E02" w14:textId="77777777" w:rsidR="000F2758" w:rsidRDefault="000F2758" w:rsidP="000F2758">
      <w:pPr>
        <w:numPr>
          <w:ilvl w:val="0"/>
          <w:numId w:val="13"/>
        </w:numPr>
        <w:spacing w:before="100" w:beforeAutospacing="1" w:after="100" w:afterAutospacing="1" w:line="300" w:lineRule="atLeast"/>
        <w:rPr>
          <w:rFonts w:ascii="Segoe UI" w:hAnsi="Segoe UI" w:cs="Segoe UI"/>
          <w:sz w:val="21"/>
          <w:szCs w:val="21"/>
        </w:rPr>
      </w:pPr>
      <w:proofErr w:type="spellStart"/>
      <w:r>
        <w:rPr>
          <w:rFonts w:ascii="Segoe UI" w:hAnsi="Segoe UI" w:cs="Segoe UI"/>
          <w:sz w:val="21"/>
          <w:szCs w:val="21"/>
        </w:rPr>
        <w:t>Performans</w:t>
      </w:r>
      <w:proofErr w:type="spellEnd"/>
      <w:r>
        <w:rPr>
          <w:rFonts w:ascii="Segoe UI" w:hAnsi="Segoe UI" w:cs="Segoe UI"/>
          <w:sz w:val="21"/>
          <w:szCs w:val="21"/>
        </w:rPr>
        <w:t xml:space="preserve"> </w:t>
      </w:r>
      <w:proofErr w:type="spellStart"/>
      <w:r>
        <w:rPr>
          <w:rFonts w:ascii="Segoe UI" w:hAnsi="Segoe UI" w:cs="Segoe UI"/>
          <w:sz w:val="21"/>
          <w:szCs w:val="21"/>
        </w:rPr>
        <w:t>değerlendirmeleri</w:t>
      </w:r>
      <w:proofErr w:type="spellEnd"/>
    </w:p>
    <w:p w14:paraId="0394DE44" w14:textId="77777777" w:rsidR="000F2758" w:rsidRDefault="000F2758" w:rsidP="000F2758">
      <w:pPr>
        <w:spacing w:after="0" w:line="300" w:lineRule="atLeast"/>
        <w:rPr>
          <w:rFonts w:ascii="Segoe UI" w:hAnsi="Segoe UI" w:cs="Segoe UI"/>
          <w:sz w:val="21"/>
          <w:szCs w:val="21"/>
        </w:rPr>
      </w:pPr>
      <w:r>
        <w:rPr>
          <w:rFonts w:ascii="Segoe UI" w:hAnsi="Segoe UI" w:cs="Segoe UI"/>
          <w:sz w:val="21"/>
          <w:szCs w:val="21"/>
        </w:rPr>
        <w:pict w14:anchorId="1E014AD4">
          <v:rect id="_x0000_i1044" style="width:0;height:1.5pt" o:hralign="center" o:hrstd="t" o:hr="t" fillcolor="#a0a0a0" stroked="f"/>
        </w:pict>
      </w:r>
    </w:p>
    <w:p w14:paraId="011F7847" w14:textId="77777777" w:rsidR="000F2758" w:rsidRDefault="000F2758" w:rsidP="000F2758">
      <w:pPr>
        <w:pStyle w:val="Balk2"/>
        <w:spacing w:line="300" w:lineRule="atLeast"/>
        <w:rPr>
          <w:rFonts w:ascii="Segoe UI" w:hAnsi="Segoe UI" w:cs="Segoe UI"/>
          <w:sz w:val="36"/>
          <w:szCs w:val="36"/>
        </w:rPr>
      </w:pPr>
      <w:r>
        <w:rPr>
          <w:rFonts w:ascii="Segoe UI" w:hAnsi="Segoe UI" w:cs="Segoe UI"/>
        </w:rPr>
        <w:t xml:space="preserve">Veri </w:t>
      </w:r>
      <w:proofErr w:type="spellStart"/>
      <w:r>
        <w:rPr>
          <w:rFonts w:ascii="Segoe UI" w:hAnsi="Segoe UI" w:cs="Segoe UI"/>
        </w:rPr>
        <w:t>Güvenliği</w:t>
      </w:r>
      <w:proofErr w:type="spellEnd"/>
      <w:r>
        <w:rPr>
          <w:rFonts w:ascii="Segoe UI" w:hAnsi="Segoe UI" w:cs="Segoe UI"/>
        </w:rPr>
        <w:t xml:space="preserve"> </w:t>
      </w:r>
      <w:proofErr w:type="spellStart"/>
      <w:r>
        <w:rPr>
          <w:rFonts w:ascii="Segoe UI" w:hAnsi="Segoe UI" w:cs="Segoe UI"/>
        </w:rPr>
        <w:t>ve</w:t>
      </w:r>
      <w:proofErr w:type="spellEnd"/>
      <w:r>
        <w:rPr>
          <w:rFonts w:ascii="Segoe UI" w:hAnsi="Segoe UI" w:cs="Segoe UI"/>
        </w:rPr>
        <w:t xml:space="preserve"> </w:t>
      </w:r>
      <w:proofErr w:type="spellStart"/>
      <w:r>
        <w:rPr>
          <w:rFonts w:ascii="Segoe UI" w:hAnsi="Segoe UI" w:cs="Segoe UI"/>
        </w:rPr>
        <w:t>Merkezi</w:t>
      </w:r>
      <w:proofErr w:type="spellEnd"/>
      <w:r>
        <w:rPr>
          <w:rFonts w:ascii="Segoe UI" w:hAnsi="Segoe UI" w:cs="Segoe UI"/>
        </w:rPr>
        <w:t xml:space="preserve"> </w:t>
      </w:r>
      <w:proofErr w:type="spellStart"/>
      <w:r>
        <w:rPr>
          <w:rFonts w:ascii="Segoe UI" w:hAnsi="Segoe UI" w:cs="Segoe UI"/>
        </w:rPr>
        <w:t>Yönetim</w:t>
      </w:r>
      <w:proofErr w:type="spellEnd"/>
    </w:p>
    <w:p w14:paraId="2F55E2CA" w14:textId="77777777" w:rsidR="000F2758" w:rsidRDefault="000F2758" w:rsidP="000F2758">
      <w:pPr>
        <w:pStyle w:val="NormalWeb"/>
        <w:spacing w:line="300" w:lineRule="atLeast"/>
        <w:rPr>
          <w:rFonts w:ascii="Segoe UI" w:hAnsi="Segoe UI" w:cs="Segoe UI"/>
          <w:sz w:val="21"/>
          <w:szCs w:val="21"/>
        </w:rPr>
      </w:pPr>
      <w:r>
        <w:rPr>
          <w:rFonts w:ascii="Segoe UI" w:hAnsi="Segoe UI" w:cs="Segoe UI"/>
          <w:sz w:val="21"/>
          <w:szCs w:val="21"/>
        </w:rPr>
        <w:t>Tüm katılımcı verileri güvenli sunucularda saklanmakta ve KVKK hükümlerine uygun şekilde işlenmektedir.</w:t>
      </w:r>
    </w:p>
    <w:p w14:paraId="0CEA3349" w14:textId="77777777" w:rsidR="000F2758" w:rsidRDefault="000F2758" w:rsidP="000F2758">
      <w:pPr>
        <w:pStyle w:val="NormalWeb"/>
        <w:spacing w:line="300" w:lineRule="atLeast"/>
        <w:rPr>
          <w:rFonts w:ascii="Segoe UI" w:hAnsi="Segoe UI" w:cs="Segoe UI"/>
          <w:sz w:val="21"/>
          <w:szCs w:val="21"/>
        </w:rPr>
      </w:pPr>
      <w:r>
        <w:rPr>
          <w:rFonts w:ascii="Segoe UI" w:hAnsi="Segoe UI" w:cs="Segoe UI"/>
          <w:sz w:val="21"/>
          <w:szCs w:val="21"/>
        </w:rPr>
        <w:t>Kurumsal verileriniz en yüksek güvenlik standartlarıyla korunmaktadır.</w:t>
      </w:r>
    </w:p>
    <w:p w14:paraId="0FBE2125" w14:textId="77777777" w:rsidR="000F2758" w:rsidRDefault="000F2758" w:rsidP="000F2758">
      <w:pPr>
        <w:spacing w:line="300" w:lineRule="atLeast"/>
        <w:rPr>
          <w:rFonts w:ascii="Segoe UI" w:hAnsi="Segoe UI" w:cs="Segoe UI"/>
          <w:sz w:val="21"/>
          <w:szCs w:val="21"/>
        </w:rPr>
      </w:pPr>
      <w:r>
        <w:rPr>
          <w:rFonts w:ascii="Segoe UI" w:hAnsi="Segoe UI" w:cs="Segoe UI"/>
          <w:sz w:val="21"/>
          <w:szCs w:val="21"/>
        </w:rPr>
        <w:pict w14:anchorId="32A06488">
          <v:rect id="_x0000_i1045" style="width:0;height:1.5pt" o:hralign="center" o:hrstd="t" o:hr="t" fillcolor="#a0a0a0" stroked="f"/>
        </w:pict>
      </w:r>
    </w:p>
    <w:p w14:paraId="22E3DBA5" w14:textId="77777777" w:rsidR="000F2758" w:rsidRDefault="000F2758" w:rsidP="000F2758">
      <w:pPr>
        <w:pStyle w:val="Balk2"/>
        <w:spacing w:line="300" w:lineRule="atLeast"/>
        <w:rPr>
          <w:rFonts w:ascii="Segoe UI" w:hAnsi="Segoe UI" w:cs="Segoe UI"/>
        </w:rPr>
      </w:pPr>
      <w:r>
        <w:rPr>
          <w:rFonts w:ascii="Segoe UI" w:hAnsi="Segoe UI" w:cs="Segoe UI"/>
        </w:rPr>
        <w:t>ORGANİZASYON SÜRECİ</w:t>
      </w:r>
    </w:p>
    <w:p w14:paraId="1A6E160C" w14:textId="77777777" w:rsidR="000F2758" w:rsidRDefault="000F2758" w:rsidP="000F2758">
      <w:pPr>
        <w:pStyle w:val="NormalWeb"/>
        <w:spacing w:line="300" w:lineRule="atLeast"/>
        <w:rPr>
          <w:rFonts w:ascii="Segoe UI" w:hAnsi="Segoe UI" w:cs="Segoe UI"/>
          <w:sz w:val="21"/>
          <w:szCs w:val="21"/>
        </w:rPr>
      </w:pPr>
      <w:r>
        <w:rPr>
          <w:rFonts w:ascii="Segoe UI" w:hAnsi="Segoe UI" w:cs="Segoe UI"/>
          <w:sz w:val="21"/>
          <w:szCs w:val="21"/>
        </w:rPr>
        <w:t>Başarılı bir organizasyon, yalnızca etkinlik günü yapılan uygulamalarla değil; doğru analiz, detaylı planlama, etkin koordinasyon ve profesyonel raporlama süreçlerinin bir bütün olarak yönetilmesiyle mümkün olur. SD Kongre olarak her projeyi sistematik, kontrol edilebilir ve ölçülebilir bir süreç içerisinde ele alıyor; organizasyonun ilk fikrinden son raporuna kadar tüm aşamaları titizlikle yönetiyoruz.</w:t>
      </w:r>
    </w:p>
    <w:p w14:paraId="0C507A51" w14:textId="77777777" w:rsidR="000F2758" w:rsidRDefault="000F2758" w:rsidP="000F2758">
      <w:pPr>
        <w:spacing w:line="300" w:lineRule="atLeast"/>
        <w:rPr>
          <w:rFonts w:ascii="Segoe UI" w:hAnsi="Segoe UI" w:cs="Segoe UI"/>
          <w:sz w:val="21"/>
          <w:szCs w:val="21"/>
        </w:rPr>
      </w:pPr>
      <w:r>
        <w:rPr>
          <w:rFonts w:ascii="Segoe UI" w:hAnsi="Segoe UI" w:cs="Segoe UI"/>
          <w:sz w:val="21"/>
          <w:szCs w:val="21"/>
        </w:rPr>
        <w:pict w14:anchorId="46FCC732">
          <v:rect id="_x0000_i1072" style="width:0;height:1.5pt" o:hralign="center" o:hrstd="t" o:hr="t" fillcolor="#a0a0a0" stroked="f"/>
        </w:pict>
      </w:r>
    </w:p>
    <w:p w14:paraId="0671327F" w14:textId="77777777" w:rsidR="000F2758" w:rsidRDefault="000F2758" w:rsidP="000F2758">
      <w:pPr>
        <w:pStyle w:val="Balk1"/>
        <w:spacing w:line="300" w:lineRule="atLeast"/>
        <w:rPr>
          <w:rFonts w:ascii="Segoe UI" w:hAnsi="Segoe UI" w:cs="Segoe UI"/>
          <w:sz w:val="48"/>
          <w:szCs w:val="48"/>
        </w:rPr>
      </w:pPr>
      <w:r>
        <w:rPr>
          <w:rFonts w:ascii="Segoe UI" w:hAnsi="Segoe UI" w:cs="Segoe UI"/>
        </w:rPr>
        <w:t>01. BRIEF</w:t>
      </w:r>
    </w:p>
    <w:p w14:paraId="3FAAE709" w14:textId="77777777" w:rsidR="000F2758" w:rsidRDefault="000F2758" w:rsidP="000F2758">
      <w:pPr>
        <w:pStyle w:val="Balk2"/>
        <w:spacing w:line="300" w:lineRule="atLeast"/>
        <w:rPr>
          <w:rFonts w:ascii="Segoe UI" w:hAnsi="Segoe UI" w:cs="Segoe UI"/>
        </w:rPr>
      </w:pPr>
      <w:proofErr w:type="spellStart"/>
      <w:r>
        <w:rPr>
          <w:rFonts w:ascii="Segoe UI" w:hAnsi="Segoe UI" w:cs="Segoe UI"/>
        </w:rPr>
        <w:t>İhtiyaçların</w:t>
      </w:r>
      <w:proofErr w:type="spellEnd"/>
      <w:r>
        <w:rPr>
          <w:rFonts w:ascii="Segoe UI" w:hAnsi="Segoe UI" w:cs="Segoe UI"/>
        </w:rPr>
        <w:t xml:space="preserve"> </w:t>
      </w:r>
      <w:proofErr w:type="spellStart"/>
      <w:r>
        <w:rPr>
          <w:rFonts w:ascii="Segoe UI" w:hAnsi="Segoe UI" w:cs="Segoe UI"/>
        </w:rPr>
        <w:t>Doğru</w:t>
      </w:r>
      <w:proofErr w:type="spellEnd"/>
      <w:r>
        <w:rPr>
          <w:rFonts w:ascii="Segoe UI" w:hAnsi="Segoe UI" w:cs="Segoe UI"/>
        </w:rPr>
        <w:t xml:space="preserve"> </w:t>
      </w:r>
      <w:proofErr w:type="spellStart"/>
      <w:r>
        <w:rPr>
          <w:rFonts w:ascii="Segoe UI" w:hAnsi="Segoe UI" w:cs="Segoe UI"/>
        </w:rPr>
        <w:t>Analizi</w:t>
      </w:r>
      <w:proofErr w:type="spellEnd"/>
      <w:r>
        <w:rPr>
          <w:rFonts w:ascii="Segoe UI" w:hAnsi="Segoe UI" w:cs="Segoe UI"/>
        </w:rPr>
        <w:t xml:space="preserve"> </w:t>
      </w:r>
      <w:proofErr w:type="spellStart"/>
      <w:r>
        <w:rPr>
          <w:rFonts w:ascii="Segoe UI" w:hAnsi="Segoe UI" w:cs="Segoe UI"/>
        </w:rPr>
        <w:t>ile</w:t>
      </w:r>
      <w:proofErr w:type="spellEnd"/>
      <w:r>
        <w:rPr>
          <w:rFonts w:ascii="Segoe UI" w:hAnsi="Segoe UI" w:cs="Segoe UI"/>
        </w:rPr>
        <w:t xml:space="preserve"> </w:t>
      </w:r>
      <w:proofErr w:type="spellStart"/>
      <w:r>
        <w:rPr>
          <w:rFonts w:ascii="Segoe UI" w:hAnsi="Segoe UI" w:cs="Segoe UI"/>
        </w:rPr>
        <w:t>Sağlam</w:t>
      </w:r>
      <w:proofErr w:type="spellEnd"/>
      <w:r>
        <w:rPr>
          <w:rFonts w:ascii="Segoe UI" w:hAnsi="Segoe UI" w:cs="Segoe UI"/>
        </w:rPr>
        <w:t xml:space="preserve"> Bir </w:t>
      </w:r>
      <w:proofErr w:type="spellStart"/>
      <w:r>
        <w:rPr>
          <w:rFonts w:ascii="Segoe UI" w:hAnsi="Segoe UI" w:cs="Segoe UI"/>
        </w:rPr>
        <w:t>Başlangıç</w:t>
      </w:r>
      <w:proofErr w:type="spellEnd"/>
    </w:p>
    <w:p w14:paraId="1A6E2741" w14:textId="77777777" w:rsidR="000F2758" w:rsidRDefault="000F2758" w:rsidP="000F2758">
      <w:pPr>
        <w:pStyle w:val="NormalWeb"/>
        <w:spacing w:line="300" w:lineRule="atLeast"/>
        <w:rPr>
          <w:rFonts w:ascii="Segoe UI" w:hAnsi="Segoe UI" w:cs="Segoe UI"/>
          <w:sz w:val="21"/>
          <w:szCs w:val="21"/>
        </w:rPr>
      </w:pPr>
      <w:r>
        <w:rPr>
          <w:rFonts w:ascii="Segoe UI" w:hAnsi="Segoe UI" w:cs="Segoe UI"/>
          <w:sz w:val="21"/>
          <w:szCs w:val="21"/>
        </w:rPr>
        <w:t>Her başarılı organizasyonun temelinde doğru bir ihtiyaç analizi bulunur. Bu nedenle proje sürecine başlamadan önce kurumun beklentilerini, hedeflerini ve organizasyonun genel kapsamını detaylı şekilde değerlendiriyoruz.</w:t>
      </w:r>
    </w:p>
    <w:p w14:paraId="0EE49A12" w14:textId="77777777" w:rsidR="000F2758" w:rsidRDefault="000F2758" w:rsidP="000F2758">
      <w:pPr>
        <w:pStyle w:val="NormalWeb"/>
        <w:spacing w:line="300" w:lineRule="atLeast"/>
        <w:rPr>
          <w:rFonts w:ascii="Segoe UI" w:hAnsi="Segoe UI" w:cs="Segoe UI"/>
          <w:sz w:val="21"/>
          <w:szCs w:val="21"/>
        </w:rPr>
      </w:pPr>
      <w:r>
        <w:rPr>
          <w:rFonts w:ascii="Segoe UI" w:hAnsi="Segoe UI" w:cs="Segoe UI"/>
          <w:sz w:val="21"/>
          <w:szCs w:val="21"/>
        </w:rPr>
        <w:lastRenderedPageBreak/>
        <w:t>Bu aşamada;</w:t>
      </w:r>
    </w:p>
    <w:p w14:paraId="72F75384" w14:textId="77777777" w:rsidR="000F2758" w:rsidRDefault="000F2758" w:rsidP="000F2758">
      <w:pPr>
        <w:numPr>
          <w:ilvl w:val="0"/>
          <w:numId w:val="14"/>
        </w:numPr>
        <w:spacing w:before="100" w:beforeAutospacing="1" w:after="100" w:afterAutospacing="1" w:line="300" w:lineRule="atLeast"/>
        <w:rPr>
          <w:rFonts w:ascii="Segoe UI" w:hAnsi="Segoe UI" w:cs="Segoe UI"/>
          <w:sz w:val="21"/>
          <w:szCs w:val="21"/>
        </w:rPr>
      </w:pPr>
      <w:proofErr w:type="spellStart"/>
      <w:r>
        <w:rPr>
          <w:rFonts w:ascii="Segoe UI" w:hAnsi="Segoe UI" w:cs="Segoe UI"/>
          <w:sz w:val="21"/>
          <w:szCs w:val="21"/>
        </w:rPr>
        <w:t>Organizasyonun</w:t>
      </w:r>
      <w:proofErr w:type="spellEnd"/>
      <w:r>
        <w:rPr>
          <w:rFonts w:ascii="Segoe UI" w:hAnsi="Segoe UI" w:cs="Segoe UI"/>
          <w:sz w:val="21"/>
          <w:szCs w:val="21"/>
        </w:rPr>
        <w:t xml:space="preserve"> </w:t>
      </w:r>
      <w:proofErr w:type="spellStart"/>
      <w:r>
        <w:rPr>
          <w:rFonts w:ascii="Segoe UI" w:hAnsi="Segoe UI" w:cs="Segoe UI"/>
          <w:sz w:val="21"/>
          <w:szCs w:val="21"/>
        </w:rPr>
        <w:t>amacı</w:t>
      </w:r>
      <w:proofErr w:type="spellEnd"/>
      <w:r>
        <w:rPr>
          <w:rFonts w:ascii="Segoe UI" w:hAnsi="Segoe UI" w:cs="Segoe UI"/>
          <w:sz w:val="21"/>
          <w:szCs w:val="21"/>
        </w:rPr>
        <w:t xml:space="preserve"> </w:t>
      </w:r>
      <w:proofErr w:type="spellStart"/>
      <w:r>
        <w:rPr>
          <w:rFonts w:ascii="Segoe UI" w:hAnsi="Segoe UI" w:cs="Segoe UI"/>
          <w:sz w:val="21"/>
          <w:szCs w:val="21"/>
        </w:rPr>
        <w:t>ve</w:t>
      </w:r>
      <w:proofErr w:type="spellEnd"/>
      <w:r>
        <w:rPr>
          <w:rFonts w:ascii="Segoe UI" w:hAnsi="Segoe UI" w:cs="Segoe UI"/>
          <w:sz w:val="21"/>
          <w:szCs w:val="21"/>
        </w:rPr>
        <w:t xml:space="preserve"> </w:t>
      </w:r>
      <w:proofErr w:type="spellStart"/>
      <w:r>
        <w:rPr>
          <w:rFonts w:ascii="Segoe UI" w:hAnsi="Segoe UI" w:cs="Segoe UI"/>
          <w:sz w:val="21"/>
          <w:szCs w:val="21"/>
        </w:rPr>
        <w:t>hedefleri</w:t>
      </w:r>
      <w:proofErr w:type="spellEnd"/>
      <w:r>
        <w:rPr>
          <w:rFonts w:ascii="Segoe UI" w:hAnsi="Segoe UI" w:cs="Segoe UI"/>
          <w:sz w:val="21"/>
          <w:szCs w:val="21"/>
        </w:rPr>
        <w:t xml:space="preserve"> </w:t>
      </w:r>
      <w:proofErr w:type="spellStart"/>
      <w:r>
        <w:rPr>
          <w:rFonts w:ascii="Segoe UI" w:hAnsi="Segoe UI" w:cs="Segoe UI"/>
          <w:sz w:val="21"/>
          <w:szCs w:val="21"/>
        </w:rPr>
        <w:t>belirlenir</w:t>
      </w:r>
      <w:proofErr w:type="spellEnd"/>
      <w:r>
        <w:rPr>
          <w:rFonts w:ascii="Segoe UI" w:hAnsi="Segoe UI" w:cs="Segoe UI"/>
          <w:sz w:val="21"/>
          <w:szCs w:val="21"/>
        </w:rPr>
        <w:t>.</w:t>
      </w:r>
    </w:p>
    <w:p w14:paraId="154BEAE3" w14:textId="77777777" w:rsidR="000F2758" w:rsidRDefault="000F2758" w:rsidP="000F2758">
      <w:pPr>
        <w:numPr>
          <w:ilvl w:val="0"/>
          <w:numId w:val="14"/>
        </w:numPr>
        <w:spacing w:before="100" w:beforeAutospacing="1" w:after="100" w:afterAutospacing="1" w:line="300" w:lineRule="atLeast"/>
        <w:rPr>
          <w:rFonts w:ascii="Segoe UI" w:hAnsi="Segoe UI" w:cs="Segoe UI"/>
          <w:sz w:val="21"/>
          <w:szCs w:val="21"/>
        </w:rPr>
      </w:pPr>
      <w:proofErr w:type="spellStart"/>
      <w:r>
        <w:rPr>
          <w:rFonts w:ascii="Segoe UI" w:hAnsi="Segoe UI" w:cs="Segoe UI"/>
          <w:sz w:val="21"/>
          <w:szCs w:val="21"/>
        </w:rPr>
        <w:t>Hedef</w:t>
      </w:r>
      <w:proofErr w:type="spellEnd"/>
      <w:r>
        <w:rPr>
          <w:rFonts w:ascii="Segoe UI" w:hAnsi="Segoe UI" w:cs="Segoe UI"/>
          <w:sz w:val="21"/>
          <w:szCs w:val="21"/>
        </w:rPr>
        <w:t xml:space="preserve"> </w:t>
      </w:r>
      <w:proofErr w:type="spellStart"/>
      <w:r>
        <w:rPr>
          <w:rFonts w:ascii="Segoe UI" w:hAnsi="Segoe UI" w:cs="Segoe UI"/>
          <w:sz w:val="21"/>
          <w:szCs w:val="21"/>
        </w:rPr>
        <w:t>katılımcı</w:t>
      </w:r>
      <w:proofErr w:type="spellEnd"/>
      <w:r>
        <w:rPr>
          <w:rFonts w:ascii="Segoe UI" w:hAnsi="Segoe UI" w:cs="Segoe UI"/>
          <w:sz w:val="21"/>
          <w:szCs w:val="21"/>
        </w:rPr>
        <w:t xml:space="preserve"> </w:t>
      </w:r>
      <w:proofErr w:type="spellStart"/>
      <w:r>
        <w:rPr>
          <w:rFonts w:ascii="Segoe UI" w:hAnsi="Segoe UI" w:cs="Segoe UI"/>
          <w:sz w:val="21"/>
          <w:szCs w:val="21"/>
        </w:rPr>
        <w:t>profili</w:t>
      </w:r>
      <w:proofErr w:type="spellEnd"/>
      <w:r>
        <w:rPr>
          <w:rFonts w:ascii="Segoe UI" w:hAnsi="Segoe UI" w:cs="Segoe UI"/>
          <w:sz w:val="21"/>
          <w:szCs w:val="21"/>
        </w:rPr>
        <w:t xml:space="preserve"> </w:t>
      </w:r>
      <w:proofErr w:type="spellStart"/>
      <w:r>
        <w:rPr>
          <w:rFonts w:ascii="Segoe UI" w:hAnsi="Segoe UI" w:cs="Segoe UI"/>
          <w:sz w:val="21"/>
          <w:szCs w:val="21"/>
        </w:rPr>
        <w:t>analiz</w:t>
      </w:r>
      <w:proofErr w:type="spellEnd"/>
      <w:r>
        <w:rPr>
          <w:rFonts w:ascii="Segoe UI" w:hAnsi="Segoe UI" w:cs="Segoe UI"/>
          <w:sz w:val="21"/>
          <w:szCs w:val="21"/>
        </w:rPr>
        <w:t xml:space="preserve"> </w:t>
      </w:r>
      <w:proofErr w:type="spellStart"/>
      <w:r>
        <w:rPr>
          <w:rFonts w:ascii="Segoe UI" w:hAnsi="Segoe UI" w:cs="Segoe UI"/>
          <w:sz w:val="21"/>
          <w:szCs w:val="21"/>
        </w:rPr>
        <w:t>edilir</w:t>
      </w:r>
      <w:proofErr w:type="spellEnd"/>
      <w:r>
        <w:rPr>
          <w:rFonts w:ascii="Segoe UI" w:hAnsi="Segoe UI" w:cs="Segoe UI"/>
          <w:sz w:val="21"/>
          <w:szCs w:val="21"/>
        </w:rPr>
        <w:t>.</w:t>
      </w:r>
    </w:p>
    <w:p w14:paraId="1C7ECABA" w14:textId="77777777" w:rsidR="000F2758" w:rsidRDefault="000F2758" w:rsidP="000F2758">
      <w:pPr>
        <w:numPr>
          <w:ilvl w:val="0"/>
          <w:numId w:val="14"/>
        </w:numPr>
        <w:spacing w:before="100" w:beforeAutospacing="1" w:after="100" w:afterAutospacing="1" w:line="300" w:lineRule="atLeast"/>
        <w:rPr>
          <w:rFonts w:ascii="Segoe UI" w:hAnsi="Segoe UI" w:cs="Segoe UI"/>
          <w:sz w:val="21"/>
          <w:szCs w:val="21"/>
        </w:rPr>
      </w:pPr>
      <w:proofErr w:type="spellStart"/>
      <w:r>
        <w:rPr>
          <w:rFonts w:ascii="Segoe UI" w:hAnsi="Segoe UI" w:cs="Segoe UI"/>
          <w:sz w:val="21"/>
          <w:szCs w:val="21"/>
        </w:rPr>
        <w:t>Etkinliğin</w:t>
      </w:r>
      <w:proofErr w:type="spellEnd"/>
      <w:r>
        <w:rPr>
          <w:rFonts w:ascii="Segoe UI" w:hAnsi="Segoe UI" w:cs="Segoe UI"/>
          <w:sz w:val="21"/>
          <w:szCs w:val="21"/>
        </w:rPr>
        <w:t xml:space="preserve"> </w:t>
      </w:r>
      <w:proofErr w:type="spellStart"/>
      <w:r>
        <w:rPr>
          <w:rFonts w:ascii="Segoe UI" w:hAnsi="Segoe UI" w:cs="Segoe UI"/>
          <w:sz w:val="21"/>
          <w:szCs w:val="21"/>
        </w:rPr>
        <w:t>türü</w:t>
      </w:r>
      <w:proofErr w:type="spellEnd"/>
      <w:r>
        <w:rPr>
          <w:rFonts w:ascii="Segoe UI" w:hAnsi="Segoe UI" w:cs="Segoe UI"/>
          <w:sz w:val="21"/>
          <w:szCs w:val="21"/>
        </w:rPr>
        <w:t xml:space="preserve">, </w:t>
      </w:r>
      <w:proofErr w:type="spellStart"/>
      <w:r>
        <w:rPr>
          <w:rFonts w:ascii="Segoe UI" w:hAnsi="Segoe UI" w:cs="Segoe UI"/>
          <w:sz w:val="21"/>
          <w:szCs w:val="21"/>
        </w:rPr>
        <w:t>kapsamı</w:t>
      </w:r>
      <w:proofErr w:type="spellEnd"/>
      <w:r>
        <w:rPr>
          <w:rFonts w:ascii="Segoe UI" w:hAnsi="Segoe UI" w:cs="Segoe UI"/>
          <w:sz w:val="21"/>
          <w:szCs w:val="21"/>
        </w:rPr>
        <w:t xml:space="preserve"> </w:t>
      </w:r>
      <w:proofErr w:type="spellStart"/>
      <w:r>
        <w:rPr>
          <w:rFonts w:ascii="Segoe UI" w:hAnsi="Segoe UI" w:cs="Segoe UI"/>
          <w:sz w:val="21"/>
          <w:szCs w:val="21"/>
        </w:rPr>
        <w:t>ve</w:t>
      </w:r>
      <w:proofErr w:type="spellEnd"/>
      <w:r>
        <w:rPr>
          <w:rFonts w:ascii="Segoe UI" w:hAnsi="Segoe UI" w:cs="Segoe UI"/>
          <w:sz w:val="21"/>
          <w:szCs w:val="21"/>
        </w:rPr>
        <w:t xml:space="preserve"> </w:t>
      </w:r>
      <w:proofErr w:type="spellStart"/>
      <w:r>
        <w:rPr>
          <w:rFonts w:ascii="Segoe UI" w:hAnsi="Segoe UI" w:cs="Segoe UI"/>
          <w:sz w:val="21"/>
          <w:szCs w:val="21"/>
        </w:rPr>
        <w:t>büyüklüğü</w:t>
      </w:r>
      <w:proofErr w:type="spellEnd"/>
      <w:r>
        <w:rPr>
          <w:rFonts w:ascii="Segoe UI" w:hAnsi="Segoe UI" w:cs="Segoe UI"/>
          <w:sz w:val="21"/>
          <w:szCs w:val="21"/>
        </w:rPr>
        <w:t xml:space="preserve"> </w:t>
      </w:r>
      <w:proofErr w:type="spellStart"/>
      <w:r>
        <w:rPr>
          <w:rFonts w:ascii="Segoe UI" w:hAnsi="Segoe UI" w:cs="Segoe UI"/>
          <w:sz w:val="21"/>
          <w:szCs w:val="21"/>
        </w:rPr>
        <w:t>netleştirilir</w:t>
      </w:r>
      <w:proofErr w:type="spellEnd"/>
      <w:r>
        <w:rPr>
          <w:rFonts w:ascii="Segoe UI" w:hAnsi="Segoe UI" w:cs="Segoe UI"/>
          <w:sz w:val="21"/>
          <w:szCs w:val="21"/>
        </w:rPr>
        <w:t>.</w:t>
      </w:r>
    </w:p>
    <w:p w14:paraId="47340741" w14:textId="77777777" w:rsidR="000F2758" w:rsidRDefault="000F2758" w:rsidP="000F2758">
      <w:pPr>
        <w:numPr>
          <w:ilvl w:val="0"/>
          <w:numId w:val="14"/>
        </w:numPr>
        <w:spacing w:before="100" w:beforeAutospacing="1" w:after="100" w:afterAutospacing="1" w:line="300" w:lineRule="atLeast"/>
        <w:rPr>
          <w:rFonts w:ascii="Segoe UI" w:hAnsi="Segoe UI" w:cs="Segoe UI"/>
          <w:sz w:val="21"/>
          <w:szCs w:val="21"/>
        </w:rPr>
      </w:pPr>
      <w:proofErr w:type="spellStart"/>
      <w:r>
        <w:rPr>
          <w:rFonts w:ascii="Segoe UI" w:hAnsi="Segoe UI" w:cs="Segoe UI"/>
          <w:sz w:val="21"/>
          <w:szCs w:val="21"/>
        </w:rPr>
        <w:t>Tarih</w:t>
      </w:r>
      <w:proofErr w:type="spellEnd"/>
      <w:r>
        <w:rPr>
          <w:rFonts w:ascii="Segoe UI" w:hAnsi="Segoe UI" w:cs="Segoe UI"/>
          <w:sz w:val="21"/>
          <w:szCs w:val="21"/>
        </w:rPr>
        <w:t xml:space="preserve"> </w:t>
      </w:r>
      <w:proofErr w:type="spellStart"/>
      <w:r>
        <w:rPr>
          <w:rFonts w:ascii="Segoe UI" w:hAnsi="Segoe UI" w:cs="Segoe UI"/>
          <w:sz w:val="21"/>
          <w:szCs w:val="21"/>
        </w:rPr>
        <w:t>ve</w:t>
      </w:r>
      <w:proofErr w:type="spellEnd"/>
      <w:r>
        <w:rPr>
          <w:rFonts w:ascii="Segoe UI" w:hAnsi="Segoe UI" w:cs="Segoe UI"/>
          <w:sz w:val="21"/>
          <w:szCs w:val="21"/>
        </w:rPr>
        <w:t xml:space="preserve"> </w:t>
      </w:r>
      <w:proofErr w:type="spellStart"/>
      <w:r>
        <w:rPr>
          <w:rFonts w:ascii="Segoe UI" w:hAnsi="Segoe UI" w:cs="Segoe UI"/>
          <w:sz w:val="21"/>
          <w:szCs w:val="21"/>
        </w:rPr>
        <w:t>lokasyon</w:t>
      </w:r>
      <w:proofErr w:type="spellEnd"/>
      <w:r>
        <w:rPr>
          <w:rFonts w:ascii="Segoe UI" w:hAnsi="Segoe UI" w:cs="Segoe UI"/>
          <w:sz w:val="21"/>
          <w:szCs w:val="21"/>
        </w:rPr>
        <w:t xml:space="preserve"> </w:t>
      </w:r>
      <w:proofErr w:type="spellStart"/>
      <w:r>
        <w:rPr>
          <w:rFonts w:ascii="Segoe UI" w:hAnsi="Segoe UI" w:cs="Segoe UI"/>
          <w:sz w:val="21"/>
          <w:szCs w:val="21"/>
        </w:rPr>
        <w:t>alternatifleri</w:t>
      </w:r>
      <w:proofErr w:type="spellEnd"/>
      <w:r>
        <w:rPr>
          <w:rFonts w:ascii="Segoe UI" w:hAnsi="Segoe UI" w:cs="Segoe UI"/>
          <w:sz w:val="21"/>
          <w:szCs w:val="21"/>
        </w:rPr>
        <w:t xml:space="preserve"> </w:t>
      </w:r>
      <w:proofErr w:type="spellStart"/>
      <w:r>
        <w:rPr>
          <w:rFonts w:ascii="Segoe UI" w:hAnsi="Segoe UI" w:cs="Segoe UI"/>
          <w:sz w:val="21"/>
          <w:szCs w:val="21"/>
        </w:rPr>
        <w:t>değerlendirilir</w:t>
      </w:r>
      <w:proofErr w:type="spellEnd"/>
      <w:r>
        <w:rPr>
          <w:rFonts w:ascii="Segoe UI" w:hAnsi="Segoe UI" w:cs="Segoe UI"/>
          <w:sz w:val="21"/>
          <w:szCs w:val="21"/>
        </w:rPr>
        <w:t>.</w:t>
      </w:r>
    </w:p>
    <w:p w14:paraId="32071F9B" w14:textId="77777777" w:rsidR="000F2758" w:rsidRDefault="000F2758" w:rsidP="000F2758">
      <w:pPr>
        <w:numPr>
          <w:ilvl w:val="0"/>
          <w:numId w:val="14"/>
        </w:numPr>
        <w:spacing w:before="100" w:beforeAutospacing="1" w:after="100" w:afterAutospacing="1" w:line="300" w:lineRule="atLeast"/>
        <w:rPr>
          <w:rFonts w:ascii="Segoe UI" w:hAnsi="Segoe UI" w:cs="Segoe UI"/>
          <w:sz w:val="21"/>
          <w:szCs w:val="21"/>
        </w:rPr>
      </w:pPr>
      <w:proofErr w:type="spellStart"/>
      <w:r>
        <w:rPr>
          <w:rFonts w:ascii="Segoe UI" w:hAnsi="Segoe UI" w:cs="Segoe UI"/>
          <w:sz w:val="21"/>
          <w:szCs w:val="21"/>
        </w:rPr>
        <w:t>Kurumsal</w:t>
      </w:r>
      <w:proofErr w:type="spellEnd"/>
      <w:r>
        <w:rPr>
          <w:rFonts w:ascii="Segoe UI" w:hAnsi="Segoe UI" w:cs="Segoe UI"/>
          <w:sz w:val="21"/>
          <w:szCs w:val="21"/>
        </w:rPr>
        <w:t xml:space="preserve"> </w:t>
      </w:r>
      <w:proofErr w:type="spellStart"/>
      <w:r>
        <w:rPr>
          <w:rFonts w:ascii="Segoe UI" w:hAnsi="Segoe UI" w:cs="Segoe UI"/>
          <w:sz w:val="21"/>
          <w:szCs w:val="21"/>
        </w:rPr>
        <w:t>beklentiler</w:t>
      </w:r>
      <w:proofErr w:type="spellEnd"/>
      <w:r>
        <w:rPr>
          <w:rFonts w:ascii="Segoe UI" w:hAnsi="Segoe UI" w:cs="Segoe UI"/>
          <w:sz w:val="21"/>
          <w:szCs w:val="21"/>
        </w:rPr>
        <w:t xml:space="preserve"> </w:t>
      </w:r>
      <w:proofErr w:type="spellStart"/>
      <w:r>
        <w:rPr>
          <w:rFonts w:ascii="Segoe UI" w:hAnsi="Segoe UI" w:cs="Segoe UI"/>
          <w:sz w:val="21"/>
          <w:szCs w:val="21"/>
        </w:rPr>
        <w:t>ve</w:t>
      </w:r>
      <w:proofErr w:type="spellEnd"/>
      <w:r>
        <w:rPr>
          <w:rFonts w:ascii="Segoe UI" w:hAnsi="Segoe UI" w:cs="Segoe UI"/>
          <w:sz w:val="21"/>
          <w:szCs w:val="21"/>
        </w:rPr>
        <w:t xml:space="preserve"> </w:t>
      </w:r>
      <w:proofErr w:type="spellStart"/>
      <w:r>
        <w:rPr>
          <w:rFonts w:ascii="Segoe UI" w:hAnsi="Segoe UI" w:cs="Segoe UI"/>
          <w:sz w:val="21"/>
          <w:szCs w:val="21"/>
        </w:rPr>
        <w:t>özel</w:t>
      </w:r>
      <w:proofErr w:type="spellEnd"/>
      <w:r>
        <w:rPr>
          <w:rFonts w:ascii="Segoe UI" w:hAnsi="Segoe UI" w:cs="Segoe UI"/>
          <w:sz w:val="21"/>
          <w:szCs w:val="21"/>
        </w:rPr>
        <w:t xml:space="preserve"> </w:t>
      </w:r>
      <w:proofErr w:type="spellStart"/>
      <w:r>
        <w:rPr>
          <w:rFonts w:ascii="Segoe UI" w:hAnsi="Segoe UI" w:cs="Segoe UI"/>
          <w:sz w:val="21"/>
          <w:szCs w:val="21"/>
        </w:rPr>
        <w:t>talepler</w:t>
      </w:r>
      <w:proofErr w:type="spellEnd"/>
      <w:r>
        <w:rPr>
          <w:rFonts w:ascii="Segoe UI" w:hAnsi="Segoe UI" w:cs="Segoe UI"/>
          <w:sz w:val="21"/>
          <w:szCs w:val="21"/>
        </w:rPr>
        <w:t xml:space="preserve"> </w:t>
      </w:r>
      <w:proofErr w:type="spellStart"/>
      <w:r>
        <w:rPr>
          <w:rFonts w:ascii="Segoe UI" w:hAnsi="Segoe UI" w:cs="Segoe UI"/>
          <w:sz w:val="21"/>
          <w:szCs w:val="21"/>
        </w:rPr>
        <w:t>kayıt</w:t>
      </w:r>
      <w:proofErr w:type="spellEnd"/>
      <w:r>
        <w:rPr>
          <w:rFonts w:ascii="Segoe UI" w:hAnsi="Segoe UI" w:cs="Segoe UI"/>
          <w:sz w:val="21"/>
          <w:szCs w:val="21"/>
        </w:rPr>
        <w:t xml:space="preserve"> </w:t>
      </w:r>
      <w:proofErr w:type="spellStart"/>
      <w:r>
        <w:rPr>
          <w:rFonts w:ascii="Segoe UI" w:hAnsi="Segoe UI" w:cs="Segoe UI"/>
          <w:sz w:val="21"/>
          <w:szCs w:val="21"/>
        </w:rPr>
        <w:t>altına</w:t>
      </w:r>
      <w:proofErr w:type="spellEnd"/>
      <w:r>
        <w:rPr>
          <w:rFonts w:ascii="Segoe UI" w:hAnsi="Segoe UI" w:cs="Segoe UI"/>
          <w:sz w:val="21"/>
          <w:szCs w:val="21"/>
        </w:rPr>
        <w:t xml:space="preserve"> </w:t>
      </w:r>
      <w:proofErr w:type="spellStart"/>
      <w:r>
        <w:rPr>
          <w:rFonts w:ascii="Segoe UI" w:hAnsi="Segoe UI" w:cs="Segoe UI"/>
          <w:sz w:val="21"/>
          <w:szCs w:val="21"/>
        </w:rPr>
        <w:t>alınır</w:t>
      </w:r>
      <w:proofErr w:type="spellEnd"/>
      <w:r>
        <w:rPr>
          <w:rFonts w:ascii="Segoe UI" w:hAnsi="Segoe UI" w:cs="Segoe UI"/>
          <w:sz w:val="21"/>
          <w:szCs w:val="21"/>
        </w:rPr>
        <w:t>.</w:t>
      </w:r>
    </w:p>
    <w:p w14:paraId="565452BA" w14:textId="77777777" w:rsidR="000F2758" w:rsidRDefault="000F2758" w:rsidP="000F2758">
      <w:pPr>
        <w:numPr>
          <w:ilvl w:val="0"/>
          <w:numId w:val="14"/>
        </w:numPr>
        <w:spacing w:before="100" w:beforeAutospacing="1" w:after="100" w:afterAutospacing="1" w:line="300" w:lineRule="atLeast"/>
        <w:rPr>
          <w:rFonts w:ascii="Segoe UI" w:hAnsi="Segoe UI" w:cs="Segoe UI"/>
          <w:sz w:val="21"/>
          <w:szCs w:val="21"/>
        </w:rPr>
      </w:pPr>
      <w:proofErr w:type="spellStart"/>
      <w:r>
        <w:rPr>
          <w:rFonts w:ascii="Segoe UI" w:hAnsi="Segoe UI" w:cs="Segoe UI"/>
          <w:sz w:val="21"/>
          <w:szCs w:val="21"/>
        </w:rPr>
        <w:t>Operasyonel</w:t>
      </w:r>
      <w:proofErr w:type="spellEnd"/>
      <w:r>
        <w:rPr>
          <w:rFonts w:ascii="Segoe UI" w:hAnsi="Segoe UI" w:cs="Segoe UI"/>
          <w:sz w:val="21"/>
          <w:szCs w:val="21"/>
        </w:rPr>
        <w:t xml:space="preserve"> </w:t>
      </w:r>
      <w:proofErr w:type="spellStart"/>
      <w:r>
        <w:rPr>
          <w:rFonts w:ascii="Segoe UI" w:hAnsi="Segoe UI" w:cs="Segoe UI"/>
          <w:sz w:val="21"/>
          <w:szCs w:val="21"/>
        </w:rPr>
        <w:t>ihtiyaçlar</w:t>
      </w:r>
      <w:proofErr w:type="spellEnd"/>
      <w:r>
        <w:rPr>
          <w:rFonts w:ascii="Segoe UI" w:hAnsi="Segoe UI" w:cs="Segoe UI"/>
          <w:sz w:val="21"/>
          <w:szCs w:val="21"/>
        </w:rPr>
        <w:t xml:space="preserve"> </w:t>
      </w:r>
      <w:proofErr w:type="spellStart"/>
      <w:r>
        <w:rPr>
          <w:rFonts w:ascii="Segoe UI" w:hAnsi="Segoe UI" w:cs="Segoe UI"/>
          <w:sz w:val="21"/>
          <w:szCs w:val="21"/>
        </w:rPr>
        <w:t>ve</w:t>
      </w:r>
      <w:proofErr w:type="spellEnd"/>
      <w:r>
        <w:rPr>
          <w:rFonts w:ascii="Segoe UI" w:hAnsi="Segoe UI" w:cs="Segoe UI"/>
          <w:sz w:val="21"/>
          <w:szCs w:val="21"/>
        </w:rPr>
        <w:t xml:space="preserve"> </w:t>
      </w:r>
      <w:proofErr w:type="spellStart"/>
      <w:r>
        <w:rPr>
          <w:rFonts w:ascii="Segoe UI" w:hAnsi="Segoe UI" w:cs="Segoe UI"/>
          <w:sz w:val="21"/>
          <w:szCs w:val="21"/>
        </w:rPr>
        <w:t>olası</w:t>
      </w:r>
      <w:proofErr w:type="spellEnd"/>
      <w:r>
        <w:rPr>
          <w:rFonts w:ascii="Segoe UI" w:hAnsi="Segoe UI" w:cs="Segoe UI"/>
          <w:sz w:val="21"/>
          <w:szCs w:val="21"/>
        </w:rPr>
        <w:t xml:space="preserve"> </w:t>
      </w:r>
      <w:proofErr w:type="spellStart"/>
      <w:r>
        <w:rPr>
          <w:rFonts w:ascii="Segoe UI" w:hAnsi="Segoe UI" w:cs="Segoe UI"/>
          <w:sz w:val="21"/>
          <w:szCs w:val="21"/>
        </w:rPr>
        <w:t>riskler</w:t>
      </w:r>
      <w:proofErr w:type="spellEnd"/>
      <w:r>
        <w:rPr>
          <w:rFonts w:ascii="Segoe UI" w:hAnsi="Segoe UI" w:cs="Segoe UI"/>
          <w:sz w:val="21"/>
          <w:szCs w:val="21"/>
        </w:rPr>
        <w:t xml:space="preserve"> </w:t>
      </w:r>
      <w:proofErr w:type="spellStart"/>
      <w:r>
        <w:rPr>
          <w:rFonts w:ascii="Segoe UI" w:hAnsi="Segoe UI" w:cs="Segoe UI"/>
          <w:sz w:val="21"/>
          <w:szCs w:val="21"/>
        </w:rPr>
        <w:t>belirlenir</w:t>
      </w:r>
      <w:proofErr w:type="spellEnd"/>
      <w:r>
        <w:rPr>
          <w:rFonts w:ascii="Segoe UI" w:hAnsi="Segoe UI" w:cs="Segoe UI"/>
          <w:sz w:val="21"/>
          <w:szCs w:val="21"/>
        </w:rPr>
        <w:t>.</w:t>
      </w:r>
    </w:p>
    <w:p w14:paraId="7BF6861A" w14:textId="77777777" w:rsidR="000F2758" w:rsidRDefault="000F2758" w:rsidP="000F2758">
      <w:pPr>
        <w:numPr>
          <w:ilvl w:val="0"/>
          <w:numId w:val="14"/>
        </w:numPr>
        <w:spacing w:before="100" w:beforeAutospacing="1" w:after="100" w:afterAutospacing="1" w:line="300" w:lineRule="atLeast"/>
        <w:rPr>
          <w:rFonts w:ascii="Segoe UI" w:hAnsi="Segoe UI" w:cs="Segoe UI"/>
          <w:sz w:val="21"/>
          <w:szCs w:val="21"/>
        </w:rPr>
      </w:pPr>
      <w:proofErr w:type="spellStart"/>
      <w:r>
        <w:rPr>
          <w:rFonts w:ascii="Segoe UI" w:hAnsi="Segoe UI" w:cs="Segoe UI"/>
          <w:sz w:val="21"/>
          <w:szCs w:val="21"/>
        </w:rPr>
        <w:t>Bütçe</w:t>
      </w:r>
      <w:proofErr w:type="spellEnd"/>
      <w:r>
        <w:rPr>
          <w:rFonts w:ascii="Segoe UI" w:hAnsi="Segoe UI" w:cs="Segoe UI"/>
          <w:sz w:val="21"/>
          <w:szCs w:val="21"/>
        </w:rPr>
        <w:t xml:space="preserve"> </w:t>
      </w:r>
      <w:proofErr w:type="spellStart"/>
      <w:r>
        <w:rPr>
          <w:rFonts w:ascii="Segoe UI" w:hAnsi="Segoe UI" w:cs="Segoe UI"/>
          <w:sz w:val="21"/>
          <w:szCs w:val="21"/>
        </w:rPr>
        <w:t>çerçevesi</w:t>
      </w:r>
      <w:proofErr w:type="spellEnd"/>
      <w:r>
        <w:rPr>
          <w:rFonts w:ascii="Segoe UI" w:hAnsi="Segoe UI" w:cs="Segoe UI"/>
          <w:sz w:val="21"/>
          <w:szCs w:val="21"/>
        </w:rPr>
        <w:t xml:space="preserve"> </w:t>
      </w:r>
      <w:proofErr w:type="spellStart"/>
      <w:r>
        <w:rPr>
          <w:rFonts w:ascii="Segoe UI" w:hAnsi="Segoe UI" w:cs="Segoe UI"/>
          <w:sz w:val="21"/>
          <w:szCs w:val="21"/>
        </w:rPr>
        <w:t>ve</w:t>
      </w:r>
      <w:proofErr w:type="spellEnd"/>
      <w:r>
        <w:rPr>
          <w:rFonts w:ascii="Segoe UI" w:hAnsi="Segoe UI" w:cs="Segoe UI"/>
          <w:sz w:val="21"/>
          <w:szCs w:val="21"/>
        </w:rPr>
        <w:t xml:space="preserve"> </w:t>
      </w:r>
      <w:proofErr w:type="spellStart"/>
      <w:r>
        <w:rPr>
          <w:rFonts w:ascii="Segoe UI" w:hAnsi="Segoe UI" w:cs="Segoe UI"/>
          <w:sz w:val="21"/>
          <w:szCs w:val="21"/>
        </w:rPr>
        <w:t>mali</w:t>
      </w:r>
      <w:proofErr w:type="spellEnd"/>
      <w:r>
        <w:rPr>
          <w:rFonts w:ascii="Segoe UI" w:hAnsi="Segoe UI" w:cs="Segoe UI"/>
          <w:sz w:val="21"/>
          <w:szCs w:val="21"/>
        </w:rPr>
        <w:t xml:space="preserve"> </w:t>
      </w:r>
      <w:proofErr w:type="spellStart"/>
      <w:r>
        <w:rPr>
          <w:rFonts w:ascii="Segoe UI" w:hAnsi="Segoe UI" w:cs="Segoe UI"/>
          <w:sz w:val="21"/>
          <w:szCs w:val="21"/>
        </w:rPr>
        <w:t>beklentiler</w:t>
      </w:r>
      <w:proofErr w:type="spellEnd"/>
      <w:r>
        <w:rPr>
          <w:rFonts w:ascii="Segoe UI" w:hAnsi="Segoe UI" w:cs="Segoe UI"/>
          <w:sz w:val="21"/>
          <w:szCs w:val="21"/>
        </w:rPr>
        <w:t xml:space="preserve"> </w:t>
      </w:r>
      <w:proofErr w:type="spellStart"/>
      <w:r>
        <w:rPr>
          <w:rFonts w:ascii="Segoe UI" w:hAnsi="Segoe UI" w:cs="Segoe UI"/>
          <w:sz w:val="21"/>
          <w:szCs w:val="21"/>
        </w:rPr>
        <w:t>analiz</w:t>
      </w:r>
      <w:proofErr w:type="spellEnd"/>
      <w:r>
        <w:rPr>
          <w:rFonts w:ascii="Segoe UI" w:hAnsi="Segoe UI" w:cs="Segoe UI"/>
          <w:sz w:val="21"/>
          <w:szCs w:val="21"/>
        </w:rPr>
        <w:t xml:space="preserve"> </w:t>
      </w:r>
      <w:proofErr w:type="spellStart"/>
      <w:r>
        <w:rPr>
          <w:rFonts w:ascii="Segoe UI" w:hAnsi="Segoe UI" w:cs="Segoe UI"/>
          <w:sz w:val="21"/>
          <w:szCs w:val="21"/>
        </w:rPr>
        <w:t>edilir</w:t>
      </w:r>
      <w:proofErr w:type="spellEnd"/>
      <w:r>
        <w:rPr>
          <w:rFonts w:ascii="Segoe UI" w:hAnsi="Segoe UI" w:cs="Segoe UI"/>
          <w:sz w:val="21"/>
          <w:szCs w:val="21"/>
        </w:rPr>
        <w:t>.</w:t>
      </w:r>
    </w:p>
    <w:p w14:paraId="3B83A029" w14:textId="77777777" w:rsidR="000F2758" w:rsidRDefault="000F2758" w:rsidP="000F2758">
      <w:pPr>
        <w:pStyle w:val="NormalWeb"/>
        <w:spacing w:line="300" w:lineRule="atLeast"/>
        <w:rPr>
          <w:rFonts w:ascii="Segoe UI" w:hAnsi="Segoe UI" w:cs="Segoe UI"/>
          <w:sz w:val="21"/>
          <w:szCs w:val="21"/>
        </w:rPr>
      </w:pPr>
      <w:r>
        <w:rPr>
          <w:rFonts w:ascii="Segoe UI" w:hAnsi="Segoe UI" w:cs="Segoe UI"/>
          <w:sz w:val="21"/>
          <w:szCs w:val="21"/>
        </w:rPr>
        <w:t xml:space="preserve">Gerçekleştirdiğimiz detaylı </w:t>
      </w:r>
      <w:proofErr w:type="spellStart"/>
      <w:r>
        <w:rPr>
          <w:rFonts w:ascii="Segoe UI" w:hAnsi="Segoe UI" w:cs="Segoe UI"/>
          <w:sz w:val="21"/>
          <w:szCs w:val="21"/>
        </w:rPr>
        <w:t>brief</w:t>
      </w:r>
      <w:proofErr w:type="spellEnd"/>
      <w:r>
        <w:rPr>
          <w:rFonts w:ascii="Segoe UI" w:hAnsi="Segoe UI" w:cs="Segoe UI"/>
          <w:sz w:val="21"/>
          <w:szCs w:val="21"/>
        </w:rPr>
        <w:t xml:space="preserve"> toplantıları sayesinde organizasyonun yol haritasını oluşturarak sonraki süreçlerin eksiksiz ilerlemesini sağlıyoruz.</w:t>
      </w:r>
    </w:p>
    <w:p w14:paraId="43A42387" w14:textId="77777777" w:rsidR="000F2758" w:rsidRDefault="000F2758" w:rsidP="000F2758">
      <w:pPr>
        <w:pStyle w:val="Balk3"/>
        <w:spacing w:line="300" w:lineRule="atLeast"/>
        <w:rPr>
          <w:rFonts w:ascii="Segoe UI" w:hAnsi="Segoe UI" w:cs="Segoe UI"/>
          <w:sz w:val="27"/>
          <w:szCs w:val="27"/>
        </w:rPr>
      </w:pPr>
      <w:r>
        <w:rPr>
          <w:rFonts w:ascii="Segoe UI" w:hAnsi="Segoe UI" w:cs="Segoe UI"/>
        </w:rPr>
        <w:t xml:space="preserve">Bu </w:t>
      </w:r>
      <w:proofErr w:type="spellStart"/>
      <w:r>
        <w:rPr>
          <w:rFonts w:ascii="Segoe UI" w:hAnsi="Segoe UI" w:cs="Segoe UI"/>
        </w:rPr>
        <w:t>Aşamanın</w:t>
      </w:r>
      <w:proofErr w:type="spellEnd"/>
      <w:r>
        <w:rPr>
          <w:rFonts w:ascii="Segoe UI" w:hAnsi="Segoe UI" w:cs="Segoe UI"/>
        </w:rPr>
        <w:t xml:space="preserve"> </w:t>
      </w:r>
      <w:proofErr w:type="spellStart"/>
      <w:r>
        <w:rPr>
          <w:rFonts w:ascii="Segoe UI" w:hAnsi="Segoe UI" w:cs="Segoe UI"/>
        </w:rPr>
        <w:t>Çıktıları</w:t>
      </w:r>
      <w:proofErr w:type="spellEnd"/>
    </w:p>
    <w:p w14:paraId="0AF3DBB2" w14:textId="77777777" w:rsidR="000F2758" w:rsidRDefault="000F2758" w:rsidP="000F2758">
      <w:pPr>
        <w:pStyle w:val="NormalWeb"/>
        <w:spacing w:line="300" w:lineRule="atLeast"/>
        <w:rPr>
          <w:rFonts w:ascii="Segoe UI" w:hAnsi="Segoe UI" w:cs="Segoe UI"/>
          <w:sz w:val="21"/>
          <w:szCs w:val="21"/>
        </w:rPr>
      </w:pPr>
      <w:r>
        <w:rPr>
          <w:rFonts w:ascii="Segoe UI Symbol" w:hAnsi="Segoe UI Symbol" w:cs="Segoe UI Symbol"/>
          <w:sz w:val="21"/>
          <w:szCs w:val="21"/>
        </w:rPr>
        <w:t>✓</w:t>
      </w:r>
      <w:r>
        <w:rPr>
          <w:rFonts w:ascii="Segoe UI" w:hAnsi="Segoe UI" w:cs="Segoe UI"/>
          <w:sz w:val="21"/>
          <w:szCs w:val="21"/>
        </w:rPr>
        <w:t xml:space="preserve"> İhtiyaç Analiz Raporu</w:t>
      </w:r>
      <w:r>
        <w:rPr>
          <w:rFonts w:ascii="Segoe UI" w:hAnsi="Segoe UI" w:cs="Segoe UI"/>
          <w:sz w:val="21"/>
          <w:szCs w:val="21"/>
        </w:rPr>
        <w:br/>
      </w:r>
      <w:r>
        <w:rPr>
          <w:rFonts w:ascii="Segoe UI Symbol" w:hAnsi="Segoe UI Symbol" w:cs="Segoe UI Symbol"/>
          <w:sz w:val="21"/>
          <w:szCs w:val="21"/>
        </w:rPr>
        <w:t>✓</w:t>
      </w:r>
      <w:r>
        <w:rPr>
          <w:rFonts w:ascii="Segoe UI" w:hAnsi="Segoe UI" w:cs="Segoe UI"/>
          <w:sz w:val="21"/>
          <w:szCs w:val="21"/>
        </w:rPr>
        <w:t xml:space="preserve"> Hedef Kitle Belirleme</w:t>
      </w:r>
      <w:r>
        <w:rPr>
          <w:rFonts w:ascii="Segoe UI" w:hAnsi="Segoe UI" w:cs="Segoe UI"/>
          <w:sz w:val="21"/>
          <w:szCs w:val="21"/>
        </w:rPr>
        <w:br/>
      </w:r>
      <w:r>
        <w:rPr>
          <w:rFonts w:ascii="Segoe UI Symbol" w:hAnsi="Segoe UI Symbol" w:cs="Segoe UI Symbol"/>
          <w:sz w:val="21"/>
          <w:szCs w:val="21"/>
        </w:rPr>
        <w:t>✓</w:t>
      </w:r>
      <w:r>
        <w:rPr>
          <w:rFonts w:ascii="Segoe UI" w:hAnsi="Segoe UI" w:cs="Segoe UI"/>
          <w:sz w:val="21"/>
          <w:szCs w:val="21"/>
        </w:rPr>
        <w:t xml:space="preserve"> Organizasyon Kapsamı</w:t>
      </w:r>
      <w:r>
        <w:rPr>
          <w:rFonts w:ascii="Segoe UI" w:hAnsi="Segoe UI" w:cs="Segoe UI"/>
          <w:sz w:val="21"/>
          <w:szCs w:val="21"/>
        </w:rPr>
        <w:br/>
      </w:r>
      <w:r>
        <w:rPr>
          <w:rFonts w:ascii="Segoe UI Symbol" w:hAnsi="Segoe UI Symbol" w:cs="Segoe UI Symbol"/>
          <w:sz w:val="21"/>
          <w:szCs w:val="21"/>
        </w:rPr>
        <w:t>✓</w:t>
      </w:r>
      <w:r>
        <w:rPr>
          <w:rFonts w:ascii="Segoe UI" w:hAnsi="Segoe UI" w:cs="Segoe UI"/>
          <w:sz w:val="21"/>
          <w:szCs w:val="21"/>
        </w:rPr>
        <w:t xml:space="preserve"> İlk Operasyon Taslağı</w:t>
      </w:r>
      <w:r>
        <w:rPr>
          <w:rFonts w:ascii="Segoe UI" w:hAnsi="Segoe UI" w:cs="Segoe UI"/>
          <w:sz w:val="21"/>
          <w:szCs w:val="21"/>
        </w:rPr>
        <w:br/>
      </w:r>
      <w:r>
        <w:rPr>
          <w:rFonts w:ascii="Segoe UI Symbol" w:hAnsi="Segoe UI Symbol" w:cs="Segoe UI Symbol"/>
          <w:sz w:val="21"/>
          <w:szCs w:val="21"/>
        </w:rPr>
        <w:t>✓</w:t>
      </w:r>
      <w:r>
        <w:rPr>
          <w:rFonts w:ascii="Segoe UI" w:hAnsi="Segoe UI" w:cs="Segoe UI"/>
          <w:sz w:val="21"/>
          <w:szCs w:val="21"/>
        </w:rPr>
        <w:t xml:space="preserve"> Ön Bütçe Çalışması</w:t>
      </w:r>
    </w:p>
    <w:p w14:paraId="483FF37C" w14:textId="77777777" w:rsidR="000F2758" w:rsidRDefault="000F2758" w:rsidP="000F2758">
      <w:pPr>
        <w:spacing w:line="300" w:lineRule="atLeast"/>
        <w:rPr>
          <w:rFonts w:ascii="Segoe UI" w:hAnsi="Segoe UI" w:cs="Segoe UI"/>
          <w:sz w:val="21"/>
          <w:szCs w:val="21"/>
        </w:rPr>
      </w:pPr>
      <w:r>
        <w:rPr>
          <w:rFonts w:ascii="Segoe UI" w:hAnsi="Segoe UI" w:cs="Segoe UI"/>
          <w:sz w:val="21"/>
          <w:szCs w:val="21"/>
        </w:rPr>
        <w:pict w14:anchorId="6A72AEEA">
          <v:rect id="_x0000_i1073" style="width:0;height:1.5pt" o:hralign="center" o:hrstd="t" o:hr="t" fillcolor="#a0a0a0" stroked="f"/>
        </w:pict>
      </w:r>
    </w:p>
    <w:p w14:paraId="586CC23F" w14:textId="77777777" w:rsidR="000F2758" w:rsidRDefault="000F2758" w:rsidP="000F2758">
      <w:pPr>
        <w:pStyle w:val="Balk1"/>
        <w:spacing w:line="300" w:lineRule="atLeast"/>
        <w:rPr>
          <w:rFonts w:ascii="Segoe UI" w:hAnsi="Segoe UI" w:cs="Segoe UI"/>
          <w:sz w:val="48"/>
          <w:szCs w:val="48"/>
        </w:rPr>
      </w:pPr>
      <w:r>
        <w:rPr>
          <w:rFonts w:ascii="Segoe UI" w:hAnsi="Segoe UI" w:cs="Segoe UI"/>
        </w:rPr>
        <w:t>02. PLANLAMA</w:t>
      </w:r>
    </w:p>
    <w:p w14:paraId="5F64E1CC" w14:textId="77777777" w:rsidR="000F2758" w:rsidRDefault="000F2758" w:rsidP="000F2758">
      <w:pPr>
        <w:pStyle w:val="Balk2"/>
        <w:spacing w:line="300" w:lineRule="atLeast"/>
        <w:rPr>
          <w:rFonts w:ascii="Segoe UI" w:hAnsi="Segoe UI" w:cs="Segoe UI"/>
        </w:rPr>
      </w:pPr>
      <w:r>
        <w:rPr>
          <w:rFonts w:ascii="Segoe UI" w:hAnsi="Segoe UI" w:cs="Segoe UI"/>
        </w:rPr>
        <w:t xml:space="preserve">Her </w:t>
      </w:r>
      <w:proofErr w:type="spellStart"/>
      <w:r>
        <w:rPr>
          <w:rFonts w:ascii="Segoe UI" w:hAnsi="Segoe UI" w:cs="Segoe UI"/>
        </w:rPr>
        <w:t>Detayın</w:t>
      </w:r>
      <w:proofErr w:type="spellEnd"/>
      <w:r>
        <w:rPr>
          <w:rFonts w:ascii="Segoe UI" w:hAnsi="Segoe UI" w:cs="Segoe UI"/>
        </w:rPr>
        <w:t xml:space="preserve"> </w:t>
      </w:r>
      <w:proofErr w:type="spellStart"/>
      <w:r>
        <w:rPr>
          <w:rFonts w:ascii="Segoe UI" w:hAnsi="Segoe UI" w:cs="Segoe UI"/>
        </w:rPr>
        <w:t>Önceden</w:t>
      </w:r>
      <w:proofErr w:type="spellEnd"/>
      <w:r>
        <w:rPr>
          <w:rFonts w:ascii="Segoe UI" w:hAnsi="Segoe UI" w:cs="Segoe UI"/>
        </w:rPr>
        <w:t xml:space="preserve"> </w:t>
      </w:r>
      <w:proofErr w:type="spellStart"/>
      <w:r>
        <w:rPr>
          <w:rFonts w:ascii="Segoe UI" w:hAnsi="Segoe UI" w:cs="Segoe UI"/>
        </w:rPr>
        <w:t>Tasarlandığı</w:t>
      </w:r>
      <w:proofErr w:type="spellEnd"/>
      <w:r>
        <w:rPr>
          <w:rFonts w:ascii="Segoe UI" w:hAnsi="Segoe UI" w:cs="Segoe UI"/>
        </w:rPr>
        <w:t xml:space="preserve"> </w:t>
      </w:r>
      <w:proofErr w:type="spellStart"/>
      <w:r>
        <w:rPr>
          <w:rFonts w:ascii="Segoe UI" w:hAnsi="Segoe UI" w:cs="Segoe UI"/>
        </w:rPr>
        <w:t>Profesyonel</w:t>
      </w:r>
      <w:proofErr w:type="spellEnd"/>
      <w:r>
        <w:rPr>
          <w:rFonts w:ascii="Segoe UI" w:hAnsi="Segoe UI" w:cs="Segoe UI"/>
        </w:rPr>
        <w:t xml:space="preserve"> </w:t>
      </w:r>
      <w:proofErr w:type="spellStart"/>
      <w:r>
        <w:rPr>
          <w:rFonts w:ascii="Segoe UI" w:hAnsi="Segoe UI" w:cs="Segoe UI"/>
        </w:rPr>
        <w:t>Hazırlık</w:t>
      </w:r>
      <w:proofErr w:type="spellEnd"/>
      <w:r>
        <w:rPr>
          <w:rFonts w:ascii="Segoe UI" w:hAnsi="Segoe UI" w:cs="Segoe UI"/>
        </w:rPr>
        <w:t xml:space="preserve"> </w:t>
      </w:r>
      <w:proofErr w:type="spellStart"/>
      <w:r>
        <w:rPr>
          <w:rFonts w:ascii="Segoe UI" w:hAnsi="Segoe UI" w:cs="Segoe UI"/>
        </w:rPr>
        <w:t>Süreci</w:t>
      </w:r>
      <w:proofErr w:type="spellEnd"/>
    </w:p>
    <w:p w14:paraId="3C373310" w14:textId="77777777" w:rsidR="000F2758" w:rsidRDefault="000F2758" w:rsidP="000F2758">
      <w:pPr>
        <w:pStyle w:val="NormalWeb"/>
        <w:spacing w:line="300" w:lineRule="atLeast"/>
        <w:rPr>
          <w:rFonts w:ascii="Segoe UI" w:hAnsi="Segoe UI" w:cs="Segoe UI"/>
          <w:sz w:val="21"/>
          <w:szCs w:val="21"/>
        </w:rPr>
      </w:pPr>
      <w:r>
        <w:rPr>
          <w:rFonts w:ascii="Segoe UI" w:hAnsi="Segoe UI" w:cs="Segoe UI"/>
          <w:sz w:val="21"/>
          <w:szCs w:val="21"/>
        </w:rPr>
        <w:t xml:space="preserve">Planlama aşaması, organizasyonun başarısını doğrudan etkileyen en kritik süreçlerden biridir. Bu aşamada tüm </w:t>
      </w:r>
      <w:proofErr w:type="spellStart"/>
      <w:r>
        <w:rPr>
          <w:rFonts w:ascii="Segoe UI" w:hAnsi="Segoe UI" w:cs="Segoe UI"/>
          <w:sz w:val="21"/>
          <w:szCs w:val="21"/>
        </w:rPr>
        <w:t>operasyonel</w:t>
      </w:r>
      <w:proofErr w:type="spellEnd"/>
      <w:r>
        <w:rPr>
          <w:rFonts w:ascii="Segoe UI" w:hAnsi="Segoe UI" w:cs="Segoe UI"/>
          <w:sz w:val="21"/>
          <w:szCs w:val="21"/>
        </w:rPr>
        <w:t xml:space="preserve"> ve teknik detaylar sistematik şekilde oluşturulur.</w:t>
      </w:r>
    </w:p>
    <w:p w14:paraId="2CAED27E" w14:textId="77777777" w:rsidR="000F2758" w:rsidRDefault="000F2758" w:rsidP="000F2758">
      <w:pPr>
        <w:pStyle w:val="NormalWeb"/>
        <w:spacing w:line="300" w:lineRule="atLeast"/>
        <w:rPr>
          <w:rFonts w:ascii="Segoe UI" w:hAnsi="Segoe UI" w:cs="Segoe UI"/>
          <w:sz w:val="21"/>
          <w:szCs w:val="21"/>
        </w:rPr>
      </w:pPr>
      <w:r>
        <w:rPr>
          <w:rFonts w:ascii="Segoe UI" w:hAnsi="Segoe UI" w:cs="Segoe UI"/>
          <w:sz w:val="21"/>
          <w:szCs w:val="21"/>
        </w:rPr>
        <w:t>Uzman proje ekibimiz;</w:t>
      </w:r>
    </w:p>
    <w:p w14:paraId="49CDF1E8" w14:textId="77777777" w:rsidR="000F2758" w:rsidRDefault="000F2758" w:rsidP="000F2758">
      <w:pPr>
        <w:numPr>
          <w:ilvl w:val="0"/>
          <w:numId w:val="15"/>
        </w:numPr>
        <w:spacing w:before="100" w:beforeAutospacing="1" w:after="100" w:afterAutospacing="1" w:line="300" w:lineRule="atLeast"/>
        <w:rPr>
          <w:rFonts w:ascii="Segoe UI" w:hAnsi="Segoe UI" w:cs="Segoe UI"/>
          <w:sz w:val="21"/>
          <w:szCs w:val="21"/>
        </w:rPr>
      </w:pPr>
      <w:proofErr w:type="spellStart"/>
      <w:r>
        <w:rPr>
          <w:rFonts w:ascii="Segoe UI" w:hAnsi="Segoe UI" w:cs="Segoe UI"/>
          <w:sz w:val="21"/>
          <w:szCs w:val="21"/>
        </w:rPr>
        <w:t>Organizasyon</w:t>
      </w:r>
      <w:proofErr w:type="spellEnd"/>
      <w:r>
        <w:rPr>
          <w:rFonts w:ascii="Segoe UI" w:hAnsi="Segoe UI" w:cs="Segoe UI"/>
          <w:sz w:val="21"/>
          <w:szCs w:val="21"/>
        </w:rPr>
        <w:t xml:space="preserve"> </w:t>
      </w:r>
      <w:proofErr w:type="spellStart"/>
      <w:r>
        <w:rPr>
          <w:rFonts w:ascii="Segoe UI" w:hAnsi="Segoe UI" w:cs="Segoe UI"/>
          <w:sz w:val="21"/>
          <w:szCs w:val="21"/>
        </w:rPr>
        <w:t>takvimini</w:t>
      </w:r>
      <w:proofErr w:type="spellEnd"/>
      <w:r>
        <w:rPr>
          <w:rFonts w:ascii="Segoe UI" w:hAnsi="Segoe UI" w:cs="Segoe UI"/>
          <w:sz w:val="21"/>
          <w:szCs w:val="21"/>
        </w:rPr>
        <w:t xml:space="preserve"> </w:t>
      </w:r>
      <w:proofErr w:type="spellStart"/>
      <w:r>
        <w:rPr>
          <w:rFonts w:ascii="Segoe UI" w:hAnsi="Segoe UI" w:cs="Segoe UI"/>
          <w:sz w:val="21"/>
          <w:szCs w:val="21"/>
        </w:rPr>
        <w:t>hazırlar</w:t>
      </w:r>
      <w:proofErr w:type="spellEnd"/>
      <w:r>
        <w:rPr>
          <w:rFonts w:ascii="Segoe UI" w:hAnsi="Segoe UI" w:cs="Segoe UI"/>
          <w:sz w:val="21"/>
          <w:szCs w:val="21"/>
        </w:rPr>
        <w:t>.</w:t>
      </w:r>
    </w:p>
    <w:p w14:paraId="7CC62BB7" w14:textId="77777777" w:rsidR="000F2758" w:rsidRDefault="000F2758" w:rsidP="000F2758">
      <w:pPr>
        <w:numPr>
          <w:ilvl w:val="0"/>
          <w:numId w:val="15"/>
        </w:numPr>
        <w:spacing w:before="100" w:beforeAutospacing="1" w:after="100" w:afterAutospacing="1" w:line="300" w:lineRule="atLeast"/>
        <w:rPr>
          <w:rFonts w:ascii="Segoe UI" w:hAnsi="Segoe UI" w:cs="Segoe UI"/>
          <w:sz w:val="21"/>
          <w:szCs w:val="21"/>
        </w:rPr>
      </w:pPr>
      <w:proofErr w:type="spellStart"/>
      <w:r>
        <w:rPr>
          <w:rFonts w:ascii="Segoe UI" w:hAnsi="Segoe UI" w:cs="Segoe UI"/>
          <w:sz w:val="21"/>
          <w:szCs w:val="21"/>
        </w:rPr>
        <w:t>Görev</w:t>
      </w:r>
      <w:proofErr w:type="spellEnd"/>
      <w:r>
        <w:rPr>
          <w:rFonts w:ascii="Segoe UI" w:hAnsi="Segoe UI" w:cs="Segoe UI"/>
          <w:sz w:val="21"/>
          <w:szCs w:val="21"/>
        </w:rPr>
        <w:t xml:space="preserve"> </w:t>
      </w:r>
      <w:proofErr w:type="spellStart"/>
      <w:r>
        <w:rPr>
          <w:rFonts w:ascii="Segoe UI" w:hAnsi="Segoe UI" w:cs="Segoe UI"/>
          <w:sz w:val="21"/>
          <w:szCs w:val="21"/>
        </w:rPr>
        <w:t>ve</w:t>
      </w:r>
      <w:proofErr w:type="spellEnd"/>
      <w:r>
        <w:rPr>
          <w:rFonts w:ascii="Segoe UI" w:hAnsi="Segoe UI" w:cs="Segoe UI"/>
          <w:sz w:val="21"/>
          <w:szCs w:val="21"/>
        </w:rPr>
        <w:t xml:space="preserve"> </w:t>
      </w:r>
      <w:proofErr w:type="spellStart"/>
      <w:r>
        <w:rPr>
          <w:rFonts w:ascii="Segoe UI" w:hAnsi="Segoe UI" w:cs="Segoe UI"/>
          <w:sz w:val="21"/>
          <w:szCs w:val="21"/>
        </w:rPr>
        <w:t>sorumluluk</w:t>
      </w:r>
      <w:proofErr w:type="spellEnd"/>
      <w:r>
        <w:rPr>
          <w:rFonts w:ascii="Segoe UI" w:hAnsi="Segoe UI" w:cs="Segoe UI"/>
          <w:sz w:val="21"/>
          <w:szCs w:val="21"/>
        </w:rPr>
        <w:t xml:space="preserve"> </w:t>
      </w:r>
      <w:proofErr w:type="spellStart"/>
      <w:r>
        <w:rPr>
          <w:rFonts w:ascii="Segoe UI" w:hAnsi="Segoe UI" w:cs="Segoe UI"/>
          <w:sz w:val="21"/>
          <w:szCs w:val="21"/>
        </w:rPr>
        <w:t>dağılımlarını</w:t>
      </w:r>
      <w:proofErr w:type="spellEnd"/>
      <w:r>
        <w:rPr>
          <w:rFonts w:ascii="Segoe UI" w:hAnsi="Segoe UI" w:cs="Segoe UI"/>
          <w:sz w:val="21"/>
          <w:szCs w:val="21"/>
        </w:rPr>
        <w:t xml:space="preserve"> </w:t>
      </w:r>
      <w:proofErr w:type="spellStart"/>
      <w:r>
        <w:rPr>
          <w:rFonts w:ascii="Segoe UI" w:hAnsi="Segoe UI" w:cs="Segoe UI"/>
          <w:sz w:val="21"/>
          <w:szCs w:val="21"/>
        </w:rPr>
        <w:t>belirler</w:t>
      </w:r>
      <w:proofErr w:type="spellEnd"/>
      <w:r>
        <w:rPr>
          <w:rFonts w:ascii="Segoe UI" w:hAnsi="Segoe UI" w:cs="Segoe UI"/>
          <w:sz w:val="21"/>
          <w:szCs w:val="21"/>
        </w:rPr>
        <w:t>.</w:t>
      </w:r>
    </w:p>
    <w:p w14:paraId="598814E6" w14:textId="77777777" w:rsidR="000F2758" w:rsidRDefault="000F2758" w:rsidP="000F2758">
      <w:pPr>
        <w:numPr>
          <w:ilvl w:val="0"/>
          <w:numId w:val="15"/>
        </w:numPr>
        <w:spacing w:before="100" w:beforeAutospacing="1" w:after="100" w:afterAutospacing="1" w:line="300" w:lineRule="atLeast"/>
        <w:rPr>
          <w:rFonts w:ascii="Segoe UI" w:hAnsi="Segoe UI" w:cs="Segoe UI"/>
          <w:sz w:val="21"/>
          <w:szCs w:val="21"/>
        </w:rPr>
      </w:pPr>
      <w:proofErr w:type="spellStart"/>
      <w:r>
        <w:rPr>
          <w:rFonts w:ascii="Segoe UI" w:hAnsi="Segoe UI" w:cs="Segoe UI"/>
          <w:sz w:val="21"/>
          <w:szCs w:val="21"/>
        </w:rPr>
        <w:t>Mekân</w:t>
      </w:r>
      <w:proofErr w:type="spellEnd"/>
      <w:r>
        <w:rPr>
          <w:rFonts w:ascii="Segoe UI" w:hAnsi="Segoe UI" w:cs="Segoe UI"/>
          <w:sz w:val="21"/>
          <w:szCs w:val="21"/>
        </w:rPr>
        <w:t xml:space="preserve"> </w:t>
      </w:r>
      <w:proofErr w:type="spellStart"/>
      <w:r>
        <w:rPr>
          <w:rFonts w:ascii="Segoe UI" w:hAnsi="Segoe UI" w:cs="Segoe UI"/>
          <w:sz w:val="21"/>
          <w:szCs w:val="21"/>
        </w:rPr>
        <w:t>planlamasını</w:t>
      </w:r>
      <w:proofErr w:type="spellEnd"/>
      <w:r>
        <w:rPr>
          <w:rFonts w:ascii="Segoe UI" w:hAnsi="Segoe UI" w:cs="Segoe UI"/>
          <w:sz w:val="21"/>
          <w:szCs w:val="21"/>
        </w:rPr>
        <w:t xml:space="preserve"> </w:t>
      </w:r>
      <w:proofErr w:type="spellStart"/>
      <w:r>
        <w:rPr>
          <w:rFonts w:ascii="Segoe UI" w:hAnsi="Segoe UI" w:cs="Segoe UI"/>
          <w:sz w:val="21"/>
          <w:szCs w:val="21"/>
        </w:rPr>
        <w:t>yapar</w:t>
      </w:r>
      <w:proofErr w:type="spellEnd"/>
      <w:r>
        <w:rPr>
          <w:rFonts w:ascii="Segoe UI" w:hAnsi="Segoe UI" w:cs="Segoe UI"/>
          <w:sz w:val="21"/>
          <w:szCs w:val="21"/>
        </w:rPr>
        <w:t>.</w:t>
      </w:r>
    </w:p>
    <w:p w14:paraId="54969A7D" w14:textId="77777777" w:rsidR="000F2758" w:rsidRDefault="000F2758" w:rsidP="000F2758">
      <w:pPr>
        <w:numPr>
          <w:ilvl w:val="0"/>
          <w:numId w:val="1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Teknik </w:t>
      </w:r>
      <w:proofErr w:type="spellStart"/>
      <w:r>
        <w:rPr>
          <w:rFonts w:ascii="Segoe UI" w:hAnsi="Segoe UI" w:cs="Segoe UI"/>
          <w:sz w:val="21"/>
          <w:szCs w:val="21"/>
        </w:rPr>
        <w:t>altyapı</w:t>
      </w:r>
      <w:proofErr w:type="spellEnd"/>
      <w:r>
        <w:rPr>
          <w:rFonts w:ascii="Segoe UI" w:hAnsi="Segoe UI" w:cs="Segoe UI"/>
          <w:sz w:val="21"/>
          <w:szCs w:val="21"/>
        </w:rPr>
        <w:t xml:space="preserve"> </w:t>
      </w:r>
      <w:proofErr w:type="spellStart"/>
      <w:r>
        <w:rPr>
          <w:rFonts w:ascii="Segoe UI" w:hAnsi="Segoe UI" w:cs="Segoe UI"/>
          <w:sz w:val="21"/>
          <w:szCs w:val="21"/>
        </w:rPr>
        <w:t>ihtiyaçlarını</w:t>
      </w:r>
      <w:proofErr w:type="spellEnd"/>
      <w:r>
        <w:rPr>
          <w:rFonts w:ascii="Segoe UI" w:hAnsi="Segoe UI" w:cs="Segoe UI"/>
          <w:sz w:val="21"/>
          <w:szCs w:val="21"/>
        </w:rPr>
        <w:t xml:space="preserve"> </w:t>
      </w:r>
      <w:proofErr w:type="spellStart"/>
      <w:r>
        <w:rPr>
          <w:rFonts w:ascii="Segoe UI" w:hAnsi="Segoe UI" w:cs="Segoe UI"/>
          <w:sz w:val="21"/>
          <w:szCs w:val="21"/>
        </w:rPr>
        <w:t>tespit</w:t>
      </w:r>
      <w:proofErr w:type="spellEnd"/>
      <w:r>
        <w:rPr>
          <w:rFonts w:ascii="Segoe UI" w:hAnsi="Segoe UI" w:cs="Segoe UI"/>
          <w:sz w:val="21"/>
          <w:szCs w:val="21"/>
        </w:rPr>
        <w:t xml:space="preserve"> </w:t>
      </w:r>
      <w:proofErr w:type="spellStart"/>
      <w:r>
        <w:rPr>
          <w:rFonts w:ascii="Segoe UI" w:hAnsi="Segoe UI" w:cs="Segoe UI"/>
          <w:sz w:val="21"/>
          <w:szCs w:val="21"/>
        </w:rPr>
        <w:t>eder</w:t>
      </w:r>
      <w:proofErr w:type="spellEnd"/>
      <w:r>
        <w:rPr>
          <w:rFonts w:ascii="Segoe UI" w:hAnsi="Segoe UI" w:cs="Segoe UI"/>
          <w:sz w:val="21"/>
          <w:szCs w:val="21"/>
        </w:rPr>
        <w:t>.</w:t>
      </w:r>
    </w:p>
    <w:p w14:paraId="30B18C92" w14:textId="77777777" w:rsidR="000F2758" w:rsidRDefault="000F2758" w:rsidP="000F2758">
      <w:pPr>
        <w:numPr>
          <w:ilvl w:val="0"/>
          <w:numId w:val="15"/>
        </w:numPr>
        <w:spacing w:before="100" w:beforeAutospacing="1" w:after="100" w:afterAutospacing="1" w:line="300" w:lineRule="atLeast"/>
        <w:rPr>
          <w:rFonts w:ascii="Segoe UI" w:hAnsi="Segoe UI" w:cs="Segoe UI"/>
          <w:sz w:val="21"/>
          <w:szCs w:val="21"/>
        </w:rPr>
      </w:pPr>
      <w:proofErr w:type="spellStart"/>
      <w:r>
        <w:rPr>
          <w:rFonts w:ascii="Segoe UI" w:hAnsi="Segoe UI" w:cs="Segoe UI"/>
          <w:sz w:val="21"/>
          <w:szCs w:val="21"/>
        </w:rPr>
        <w:t>Konaklama</w:t>
      </w:r>
      <w:proofErr w:type="spellEnd"/>
      <w:r>
        <w:rPr>
          <w:rFonts w:ascii="Segoe UI" w:hAnsi="Segoe UI" w:cs="Segoe UI"/>
          <w:sz w:val="21"/>
          <w:szCs w:val="21"/>
        </w:rPr>
        <w:t xml:space="preserve"> </w:t>
      </w:r>
      <w:proofErr w:type="spellStart"/>
      <w:r>
        <w:rPr>
          <w:rFonts w:ascii="Segoe UI" w:hAnsi="Segoe UI" w:cs="Segoe UI"/>
          <w:sz w:val="21"/>
          <w:szCs w:val="21"/>
        </w:rPr>
        <w:t>ve</w:t>
      </w:r>
      <w:proofErr w:type="spellEnd"/>
      <w:r>
        <w:rPr>
          <w:rFonts w:ascii="Segoe UI" w:hAnsi="Segoe UI" w:cs="Segoe UI"/>
          <w:sz w:val="21"/>
          <w:szCs w:val="21"/>
        </w:rPr>
        <w:t xml:space="preserve"> </w:t>
      </w:r>
      <w:proofErr w:type="spellStart"/>
      <w:r>
        <w:rPr>
          <w:rFonts w:ascii="Segoe UI" w:hAnsi="Segoe UI" w:cs="Segoe UI"/>
          <w:sz w:val="21"/>
          <w:szCs w:val="21"/>
        </w:rPr>
        <w:t>ulaşım</w:t>
      </w:r>
      <w:proofErr w:type="spellEnd"/>
      <w:r>
        <w:rPr>
          <w:rFonts w:ascii="Segoe UI" w:hAnsi="Segoe UI" w:cs="Segoe UI"/>
          <w:sz w:val="21"/>
          <w:szCs w:val="21"/>
        </w:rPr>
        <w:t xml:space="preserve"> </w:t>
      </w:r>
      <w:proofErr w:type="spellStart"/>
      <w:r>
        <w:rPr>
          <w:rFonts w:ascii="Segoe UI" w:hAnsi="Segoe UI" w:cs="Segoe UI"/>
          <w:sz w:val="21"/>
          <w:szCs w:val="21"/>
        </w:rPr>
        <w:t>planlarını</w:t>
      </w:r>
      <w:proofErr w:type="spellEnd"/>
      <w:r>
        <w:rPr>
          <w:rFonts w:ascii="Segoe UI" w:hAnsi="Segoe UI" w:cs="Segoe UI"/>
          <w:sz w:val="21"/>
          <w:szCs w:val="21"/>
        </w:rPr>
        <w:t xml:space="preserve"> </w:t>
      </w:r>
      <w:proofErr w:type="spellStart"/>
      <w:r>
        <w:rPr>
          <w:rFonts w:ascii="Segoe UI" w:hAnsi="Segoe UI" w:cs="Segoe UI"/>
          <w:sz w:val="21"/>
          <w:szCs w:val="21"/>
        </w:rPr>
        <w:t>oluşturur</w:t>
      </w:r>
      <w:proofErr w:type="spellEnd"/>
      <w:r>
        <w:rPr>
          <w:rFonts w:ascii="Segoe UI" w:hAnsi="Segoe UI" w:cs="Segoe UI"/>
          <w:sz w:val="21"/>
          <w:szCs w:val="21"/>
        </w:rPr>
        <w:t>.</w:t>
      </w:r>
    </w:p>
    <w:p w14:paraId="266A8ABE" w14:textId="77777777" w:rsidR="000F2758" w:rsidRDefault="000F2758" w:rsidP="000F2758">
      <w:pPr>
        <w:numPr>
          <w:ilvl w:val="0"/>
          <w:numId w:val="15"/>
        </w:numPr>
        <w:spacing w:before="100" w:beforeAutospacing="1" w:after="100" w:afterAutospacing="1" w:line="300" w:lineRule="atLeast"/>
        <w:rPr>
          <w:rFonts w:ascii="Segoe UI" w:hAnsi="Segoe UI" w:cs="Segoe UI"/>
          <w:sz w:val="21"/>
          <w:szCs w:val="21"/>
        </w:rPr>
      </w:pPr>
      <w:proofErr w:type="spellStart"/>
      <w:r>
        <w:rPr>
          <w:rFonts w:ascii="Segoe UI" w:hAnsi="Segoe UI" w:cs="Segoe UI"/>
          <w:sz w:val="21"/>
          <w:szCs w:val="21"/>
        </w:rPr>
        <w:t>Tedarikçi</w:t>
      </w:r>
      <w:proofErr w:type="spellEnd"/>
      <w:r>
        <w:rPr>
          <w:rFonts w:ascii="Segoe UI" w:hAnsi="Segoe UI" w:cs="Segoe UI"/>
          <w:sz w:val="21"/>
          <w:szCs w:val="21"/>
        </w:rPr>
        <w:t xml:space="preserve"> </w:t>
      </w:r>
      <w:proofErr w:type="spellStart"/>
      <w:r>
        <w:rPr>
          <w:rFonts w:ascii="Segoe UI" w:hAnsi="Segoe UI" w:cs="Segoe UI"/>
          <w:sz w:val="21"/>
          <w:szCs w:val="21"/>
        </w:rPr>
        <w:t>ve</w:t>
      </w:r>
      <w:proofErr w:type="spellEnd"/>
      <w:r>
        <w:rPr>
          <w:rFonts w:ascii="Segoe UI" w:hAnsi="Segoe UI" w:cs="Segoe UI"/>
          <w:sz w:val="21"/>
          <w:szCs w:val="21"/>
        </w:rPr>
        <w:t xml:space="preserve"> </w:t>
      </w:r>
      <w:proofErr w:type="spellStart"/>
      <w:r>
        <w:rPr>
          <w:rFonts w:ascii="Segoe UI" w:hAnsi="Segoe UI" w:cs="Segoe UI"/>
          <w:sz w:val="21"/>
          <w:szCs w:val="21"/>
        </w:rPr>
        <w:t>çözüm</w:t>
      </w:r>
      <w:proofErr w:type="spellEnd"/>
      <w:r>
        <w:rPr>
          <w:rFonts w:ascii="Segoe UI" w:hAnsi="Segoe UI" w:cs="Segoe UI"/>
          <w:sz w:val="21"/>
          <w:szCs w:val="21"/>
        </w:rPr>
        <w:t xml:space="preserve"> </w:t>
      </w:r>
      <w:proofErr w:type="spellStart"/>
      <w:r>
        <w:rPr>
          <w:rFonts w:ascii="Segoe UI" w:hAnsi="Segoe UI" w:cs="Segoe UI"/>
          <w:sz w:val="21"/>
          <w:szCs w:val="21"/>
        </w:rPr>
        <w:t>ortaklarını</w:t>
      </w:r>
      <w:proofErr w:type="spellEnd"/>
      <w:r>
        <w:rPr>
          <w:rFonts w:ascii="Segoe UI" w:hAnsi="Segoe UI" w:cs="Segoe UI"/>
          <w:sz w:val="21"/>
          <w:szCs w:val="21"/>
        </w:rPr>
        <w:t xml:space="preserve"> </w:t>
      </w:r>
      <w:proofErr w:type="spellStart"/>
      <w:r>
        <w:rPr>
          <w:rFonts w:ascii="Segoe UI" w:hAnsi="Segoe UI" w:cs="Segoe UI"/>
          <w:sz w:val="21"/>
          <w:szCs w:val="21"/>
        </w:rPr>
        <w:t>belirler</w:t>
      </w:r>
      <w:proofErr w:type="spellEnd"/>
      <w:r>
        <w:rPr>
          <w:rFonts w:ascii="Segoe UI" w:hAnsi="Segoe UI" w:cs="Segoe UI"/>
          <w:sz w:val="21"/>
          <w:szCs w:val="21"/>
        </w:rPr>
        <w:t>.</w:t>
      </w:r>
    </w:p>
    <w:p w14:paraId="60595C5C" w14:textId="77777777" w:rsidR="000F2758" w:rsidRDefault="000F2758" w:rsidP="000F2758">
      <w:pPr>
        <w:numPr>
          <w:ilvl w:val="0"/>
          <w:numId w:val="1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Risk </w:t>
      </w:r>
      <w:proofErr w:type="spellStart"/>
      <w:r>
        <w:rPr>
          <w:rFonts w:ascii="Segoe UI" w:hAnsi="Segoe UI" w:cs="Segoe UI"/>
          <w:sz w:val="21"/>
          <w:szCs w:val="21"/>
        </w:rPr>
        <w:t>ve</w:t>
      </w:r>
      <w:proofErr w:type="spellEnd"/>
      <w:r>
        <w:rPr>
          <w:rFonts w:ascii="Segoe UI" w:hAnsi="Segoe UI" w:cs="Segoe UI"/>
          <w:sz w:val="21"/>
          <w:szCs w:val="21"/>
        </w:rPr>
        <w:t xml:space="preserve"> </w:t>
      </w:r>
      <w:proofErr w:type="spellStart"/>
      <w:r>
        <w:rPr>
          <w:rFonts w:ascii="Segoe UI" w:hAnsi="Segoe UI" w:cs="Segoe UI"/>
          <w:sz w:val="21"/>
          <w:szCs w:val="21"/>
        </w:rPr>
        <w:t>kriz</w:t>
      </w:r>
      <w:proofErr w:type="spellEnd"/>
      <w:r>
        <w:rPr>
          <w:rFonts w:ascii="Segoe UI" w:hAnsi="Segoe UI" w:cs="Segoe UI"/>
          <w:sz w:val="21"/>
          <w:szCs w:val="21"/>
        </w:rPr>
        <w:t xml:space="preserve"> </w:t>
      </w:r>
      <w:proofErr w:type="spellStart"/>
      <w:r>
        <w:rPr>
          <w:rFonts w:ascii="Segoe UI" w:hAnsi="Segoe UI" w:cs="Segoe UI"/>
          <w:sz w:val="21"/>
          <w:szCs w:val="21"/>
        </w:rPr>
        <w:t>yönetim</w:t>
      </w:r>
      <w:proofErr w:type="spellEnd"/>
      <w:r>
        <w:rPr>
          <w:rFonts w:ascii="Segoe UI" w:hAnsi="Segoe UI" w:cs="Segoe UI"/>
          <w:sz w:val="21"/>
          <w:szCs w:val="21"/>
        </w:rPr>
        <w:t xml:space="preserve"> </w:t>
      </w:r>
      <w:proofErr w:type="spellStart"/>
      <w:r>
        <w:rPr>
          <w:rFonts w:ascii="Segoe UI" w:hAnsi="Segoe UI" w:cs="Segoe UI"/>
          <w:sz w:val="21"/>
          <w:szCs w:val="21"/>
        </w:rPr>
        <w:t>planlarını</w:t>
      </w:r>
      <w:proofErr w:type="spellEnd"/>
      <w:r>
        <w:rPr>
          <w:rFonts w:ascii="Segoe UI" w:hAnsi="Segoe UI" w:cs="Segoe UI"/>
          <w:sz w:val="21"/>
          <w:szCs w:val="21"/>
        </w:rPr>
        <w:t xml:space="preserve"> </w:t>
      </w:r>
      <w:proofErr w:type="spellStart"/>
      <w:r>
        <w:rPr>
          <w:rFonts w:ascii="Segoe UI" w:hAnsi="Segoe UI" w:cs="Segoe UI"/>
          <w:sz w:val="21"/>
          <w:szCs w:val="21"/>
        </w:rPr>
        <w:t>hazırlar</w:t>
      </w:r>
      <w:proofErr w:type="spellEnd"/>
      <w:r>
        <w:rPr>
          <w:rFonts w:ascii="Segoe UI" w:hAnsi="Segoe UI" w:cs="Segoe UI"/>
          <w:sz w:val="21"/>
          <w:szCs w:val="21"/>
        </w:rPr>
        <w:t>.</w:t>
      </w:r>
    </w:p>
    <w:p w14:paraId="5F391E3F" w14:textId="77777777" w:rsidR="000F2758" w:rsidRDefault="000F2758" w:rsidP="000F2758">
      <w:pPr>
        <w:numPr>
          <w:ilvl w:val="0"/>
          <w:numId w:val="15"/>
        </w:numPr>
        <w:spacing w:before="100" w:beforeAutospacing="1" w:after="100" w:afterAutospacing="1" w:line="300" w:lineRule="atLeast"/>
        <w:rPr>
          <w:rFonts w:ascii="Segoe UI" w:hAnsi="Segoe UI" w:cs="Segoe UI"/>
          <w:sz w:val="21"/>
          <w:szCs w:val="21"/>
        </w:rPr>
      </w:pPr>
      <w:proofErr w:type="spellStart"/>
      <w:r>
        <w:rPr>
          <w:rFonts w:ascii="Segoe UI" w:hAnsi="Segoe UI" w:cs="Segoe UI"/>
          <w:sz w:val="21"/>
          <w:szCs w:val="21"/>
        </w:rPr>
        <w:t>Satın</w:t>
      </w:r>
      <w:proofErr w:type="spellEnd"/>
      <w:r>
        <w:rPr>
          <w:rFonts w:ascii="Segoe UI" w:hAnsi="Segoe UI" w:cs="Segoe UI"/>
          <w:sz w:val="21"/>
          <w:szCs w:val="21"/>
        </w:rPr>
        <w:t xml:space="preserve"> alma </w:t>
      </w:r>
      <w:proofErr w:type="spellStart"/>
      <w:r>
        <w:rPr>
          <w:rFonts w:ascii="Segoe UI" w:hAnsi="Segoe UI" w:cs="Segoe UI"/>
          <w:sz w:val="21"/>
          <w:szCs w:val="21"/>
        </w:rPr>
        <w:t>süreçlerini</w:t>
      </w:r>
      <w:proofErr w:type="spellEnd"/>
      <w:r>
        <w:rPr>
          <w:rFonts w:ascii="Segoe UI" w:hAnsi="Segoe UI" w:cs="Segoe UI"/>
          <w:sz w:val="21"/>
          <w:szCs w:val="21"/>
        </w:rPr>
        <w:t xml:space="preserve"> </w:t>
      </w:r>
      <w:proofErr w:type="spellStart"/>
      <w:r>
        <w:rPr>
          <w:rFonts w:ascii="Segoe UI" w:hAnsi="Segoe UI" w:cs="Segoe UI"/>
          <w:sz w:val="21"/>
          <w:szCs w:val="21"/>
        </w:rPr>
        <w:t>planlar</w:t>
      </w:r>
      <w:proofErr w:type="spellEnd"/>
      <w:r>
        <w:rPr>
          <w:rFonts w:ascii="Segoe UI" w:hAnsi="Segoe UI" w:cs="Segoe UI"/>
          <w:sz w:val="21"/>
          <w:szCs w:val="21"/>
        </w:rPr>
        <w:t>.</w:t>
      </w:r>
    </w:p>
    <w:p w14:paraId="2D4A3526" w14:textId="77777777" w:rsidR="000F2758" w:rsidRDefault="000F2758" w:rsidP="000F2758">
      <w:pPr>
        <w:numPr>
          <w:ilvl w:val="0"/>
          <w:numId w:val="15"/>
        </w:numPr>
        <w:spacing w:before="100" w:beforeAutospacing="1" w:after="100" w:afterAutospacing="1" w:line="300" w:lineRule="atLeast"/>
        <w:rPr>
          <w:rFonts w:ascii="Segoe UI" w:hAnsi="Segoe UI" w:cs="Segoe UI"/>
          <w:sz w:val="21"/>
          <w:szCs w:val="21"/>
        </w:rPr>
      </w:pPr>
      <w:proofErr w:type="spellStart"/>
      <w:r>
        <w:rPr>
          <w:rFonts w:ascii="Segoe UI" w:hAnsi="Segoe UI" w:cs="Segoe UI"/>
          <w:sz w:val="21"/>
          <w:szCs w:val="21"/>
        </w:rPr>
        <w:t>Kaynak</w:t>
      </w:r>
      <w:proofErr w:type="spellEnd"/>
      <w:r>
        <w:rPr>
          <w:rFonts w:ascii="Segoe UI" w:hAnsi="Segoe UI" w:cs="Segoe UI"/>
          <w:sz w:val="21"/>
          <w:szCs w:val="21"/>
        </w:rPr>
        <w:t xml:space="preserve"> </w:t>
      </w:r>
      <w:proofErr w:type="spellStart"/>
      <w:r>
        <w:rPr>
          <w:rFonts w:ascii="Segoe UI" w:hAnsi="Segoe UI" w:cs="Segoe UI"/>
          <w:sz w:val="21"/>
          <w:szCs w:val="21"/>
        </w:rPr>
        <w:t>ve</w:t>
      </w:r>
      <w:proofErr w:type="spellEnd"/>
      <w:r>
        <w:rPr>
          <w:rFonts w:ascii="Segoe UI" w:hAnsi="Segoe UI" w:cs="Segoe UI"/>
          <w:sz w:val="21"/>
          <w:szCs w:val="21"/>
        </w:rPr>
        <w:t xml:space="preserve"> </w:t>
      </w:r>
      <w:proofErr w:type="spellStart"/>
      <w:r>
        <w:rPr>
          <w:rFonts w:ascii="Segoe UI" w:hAnsi="Segoe UI" w:cs="Segoe UI"/>
          <w:sz w:val="21"/>
          <w:szCs w:val="21"/>
        </w:rPr>
        <w:t>bütçe</w:t>
      </w:r>
      <w:proofErr w:type="spellEnd"/>
      <w:r>
        <w:rPr>
          <w:rFonts w:ascii="Segoe UI" w:hAnsi="Segoe UI" w:cs="Segoe UI"/>
          <w:sz w:val="21"/>
          <w:szCs w:val="21"/>
        </w:rPr>
        <w:t xml:space="preserve"> </w:t>
      </w:r>
      <w:proofErr w:type="spellStart"/>
      <w:r>
        <w:rPr>
          <w:rFonts w:ascii="Segoe UI" w:hAnsi="Segoe UI" w:cs="Segoe UI"/>
          <w:sz w:val="21"/>
          <w:szCs w:val="21"/>
        </w:rPr>
        <w:t>yönetimini</w:t>
      </w:r>
      <w:proofErr w:type="spellEnd"/>
      <w:r>
        <w:rPr>
          <w:rFonts w:ascii="Segoe UI" w:hAnsi="Segoe UI" w:cs="Segoe UI"/>
          <w:sz w:val="21"/>
          <w:szCs w:val="21"/>
        </w:rPr>
        <w:t xml:space="preserve"> </w:t>
      </w:r>
      <w:proofErr w:type="spellStart"/>
      <w:r>
        <w:rPr>
          <w:rFonts w:ascii="Segoe UI" w:hAnsi="Segoe UI" w:cs="Segoe UI"/>
          <w:sz w:val="21"/>
          <w:szCs w:val="21"/>
        </w:rPr>
        <w:t>oluşturur</w:t>
      </w:r>
      <w:proofErr w:type="spellEnd"/>
      <w:r>
        <w:rPr>
          <w:rFonts w:ascii="Segoe UI" w:hAnsi="Segoe UI" w:cs="Segoe UI"/>
          <w:sz w:val="21"/>
          <w:szCs w:val="21"/>
        </w:rPr>
        <w:t>.</w:t>
      </w:r>
    </w:p>
    <w:p w14:paraId="12E5B99D" w14:textId="77777777" w:rsidR="000F2758" w:rsidRDefault="000F2758" w:rsidP="000F2758">
      <w:pPr>
        <w:pStyle w:val="NormalWeb"/>
        <w:spacing w:line="300" w:lineRule="atLeast"/>
        <w:rPr>
          <w:rFonts w:ascii="Segoe UI" w:hAnsi="Segoe UI" w:cs="Segoe UI"/>
          <w:sz w:val="21"/>
          <w:szCs w:val="21"/>
        </w:rPr>
      </w:pPr>
      <w:r>
        <w:rPr>
          <w:rFonts w:ascii="Segoe UI" w:hAnsi="Segoe UI" w:cs="Segoe UI"/>
          <w:sz w:val="21"/>
          <w:szCs w:val="21"/>
        </w:rPr>
        <w:lastRenderedPageBreak/>
        <w:t>Planlama sürecinde tüm paydaşlar arasında koordinasyon sağlanarak organizasyon gününe kadar gerçekleşecek her adım netleştirilir.</w:t>
      </w:r>
    </w:p>
    <w:p w14:paraId="120E8877" w14:textId="77777777" w:rsidR="000F2758" w:rsidRDefault="000F2758" w:rsidP="000F2758">
      <w:pPr>
        <w:pStyle w:val="Balk3"/>
        <w:spacing w:line="300" w:lineRule="atLeast"/>
        <w:rPr>
          <w:rFonts w:ascii="Segoe UI" w:hAnsi="Segoe UI" w:cs="Segoe UI"/>
          <w:sz w:val="27"/>
          <w:szCs w:val="27"/>
        </w:rPr>
      </w:pPr>
      <w:r>
        <w:rPr>
          <w:rFonts w:ascii="Segoe UI" w:hAnsi="Segoe UI" w:cs="Segoe UI"/>
        </w:rPr>
        <w:t xml:space="preserve">Bu </w:t>
      </w:r>
      <w:proofErr w:type="spellStart"/>
      <w:r>
        <w:rPr>
          <w:rFonts w:ascii="Segoe UI" w:hAnsi="Segoe UI" w:cs="Segoe UI"/>
        </w:rPr>
        <w:t>Aşamanın</w:t>
      </w:r>
      <w:proofErr w:type="spellEnd"/>
      <w:r>
        <w:rPr>
          <w:rFonts w:ascii="Segoe UI" w:hAnsi="Segoe UI" w:cs="Segoe UI"/>
        </w:rPr>
        <w:t xml:space="preserve"> </w:t>
      </w:r>
      <w:proofErr w:type="spellStart"/>
      <w:r>
        <w:rPr>
          <w:rFonts w:ascii="Segoe UI" w:hAnsi="Segoe UI" w:cs="Segoe UI"/>
        </w:rPr>
        <w:t>Çıktıları</w:t>
      </w:r>
      <w:proofErr w:type="spellEnd"/>
    </w:p>
    <w:p w14:paraId="5295FB32" w14:textId="77777777" w:rsidR="000F2758" w:rsidRDefault="000F2758" w:rsidP="000F2758">
      <w:pPr>
        <w:pStyle w:val="NormalWeb"/>
        <w:spacing w:line="300" w:lineRule="atLeast"/>
        <w:rPr>
          <w:rFonts w:ascii="Segoe UI" w:hAnsi="Segoe UI" w:cs="Segoe UI"/>
          <w:sz w:val="21"/>
          <w:szCs w:val="21"/>
        </w:rPr>
      </w:pPr>
      <w:r>
        <w:rPr>
          <w:rFonts w:ascii="Segoe UI Symbol" w:hAnsi="Segoe UI Symbol" w:cs="Segoe UI Symbol"/>
          <w:sz w:val="21"/>
          <w:szCs w:val="21"/>
        </w:rPr>
        <w:t>✓</w:t>
      </w:r>
      <w:r>
        <w:rPr>
          <w:rFonts w:ascii="Segoe UI" w:hAnsi="Segoe UI" w:cs="Segoe UI"/>
          <w:sz w:val="21"/>
          <w:szCs w:val="21"/>
        </w:rPr>
        <w:t xml:space="preserve"> Operasyon Takvimi</w:t>
      </w:r>
      <w:r>
        <w:rPr>
          <w:rFonts w:ascii="Segoe UI" w:hAnsi="Segoe UI" w:cs="Segoe UI"/>
          <w:sz w:val="21"/>
          <w:szCs w:val="21"/>
        </w:rPr>
        <w:br/>
      </w:r>
      <w:r>
        <w:rPr>
          <w:rFonts w:ascii="Segoe UI Symbol" w:hAnsi="Segoe UI Symbol" w:cs="Segoe UI Symbol"/>
          <w:sz w:val="21"/>
          <w:szCs w:val="21"/>
        </w:rPr>
        <w:t>✓</w:t>
      </w:r>
      <w:r>
        <w:rPr>
          <w:rFonts w:ascii="Segoe UI" w:hAnsi="Segoe UI" w:cs="Segoe UI"/>
          <w:sz w:val="21"/>
          <w:szCs w:val="21"/>
        </w:rPr>
        <w:t xml:space="preserve"> Görev ve Sorumluluk Planı</w:t>
      </w:r>
      <w:r>
        <w:rPr>
          <w:rFonts w:ascii="Segoe UI" w:hAnsi="Segoe UI" w:cs="Segoe UI"/>
          <w:sz w:val="21"/>
          <w:szCs w:val="21"/>
        </w:rPr>
        <w:br/>
      </w:r>
      <w:r>
        <w:rPr>
          <w:rFonts w:ascii="Segoe UI Symbol" w:hAnsi="Segoe UI Symbol" w:cs="Segoe UI Symbol"/>
          <w:sz w:val="21"/>
          <w:szCs w:val="21"/>
        </w:rPr>
        <w:t>✓</w:t>
      </w:r>
      <w:r>
        <w:rPr>
          <w:rFonts w:ascii="Segoe UI" w:hAnsi="Segoe UI" w:cs="Segoe UI"/>
          <w:sz w:val="21"/>
          <w:szCs w:val="21"/>
        </w:rPr>
        <w:t xml:space="preserve"> Bütçe Planı</w:t>
      </w:r>
      <w:r>
        <w:rPr>
          <w:rFonts w:ascii="Segoe UI" w:hAnsi="Segoe UI" w:cs="Segoe UI"/>
          <w:sz w:val="21"/>
          <w:szCs w:val="21"/>
        </w:rPr>
        <w:br/>
      </w:r>
      <w:r>
        <w:rPr>
          <w:rFonts w:ascii="Segoe UI Symbol" w:hAnsi="Segoe UI Symbol" w:cs="Segoe UI Symbol"/>
          <w:sz w:val="21"/>
          <w:szCs w:val="21"/>
        </w:rPr>
        <w:t>✓</w:t>
      </w:r>
      <w:r>
        <w:rPr>
          <w:rFonts w:ascii="Segoe UI" w:hAnsi="Segoe UI" w:cs="Segoe UI"/>
          <w:sz w:val="21"/>
          <w:szCs w:val="21"/>
        </w:rPr>
        <w:t xml:space="preserve"> Risk Yönetim Planı</w:t>
      </w:r>
      <w:r>
        <w:rPr>
          <w:rFonts w:ascii="Segoe UI" w:hAnsi="Segoe UI" w:cs="Segoe UI"/>
          <w:sz w:val="21"/>
          <w:szCs w:val="21"/>
        </w:rPr>
        <w:br/>
      </w:r>
      <w:r>
        <w:rPr>
          <w:rFonts w:ascii="Segoe UI Symbol" w:hAnsi="Segoe UI Symbol" w:cs="Segoe UI Symbol"/>
          <w:sz w:val="21"/>
          <w:szCs w:val="21"/>
        </w:rPr>
        <w:t>✓</w:t>
      </w:r>
      <w:r>
        <w:rPr>
          <w:rFonts w:ascii="Segoe UI" w:hAnsi="Segoe UI" w:cs="Segoe UI"/>
          <w:sz w:val="21"/>
          <w:szCs w:val="21"/>
        </w:rPr>
        <w:t xml:space="preserve"> Teknik Altyapı Planlaması</w:t>
      </w:r>
      <w:r>
        <w:rPr>
          <w:rFonts w:ascii="Segoe UI" w:hAnsi="Segoe UI" w:cs="Segoe UI"/>
          <w:sz w:val="21"/>
          <w:szCs w:val="21"/>
        </w:rPr>
        <w:br/>
      </w:r>
      <w:r>
        <w:rPr>
          <w:rFonts w:ascii="Segoe UI Symbol" w:hAnsi="Segoe UI Symbol" w:cs="Segoe UI Symbol"/>
          <w:sz w:val="21"/>
          <w:szCs w:val="21"/>
        </w:rPr>
        <w:t>✓</w:t>
      </w:r>
      <w:r>
        <w:rPr>
          <w:rFonts w:ascii="Segoe UI" w:hAnsi="Segoe UI" w:cs="Segoe UI"/>
          <w:sz w:val="21"/>
          <w:szCs w:val="21"/>
        </w:rPr>
        <w:t xml:space="preserve"> Lojistik ve Transfer Planı</w:t>
      </w:r>
    </w:p>
    <w:p w14:paraId="5ED28F52" w14:textId="77777777" w:rsidR="000F2758" w:rsidRDefault="000F2758" w:rsidP="000F2758">
      <w:pPr>
        <w:spacing w:line="300" w:lineRule="atLeast"/>
        <w:rPr>
          <w:rFonts w:ascii="Segoe UI" w:hAnsi="Segoe UI" w:cs="Segoe UI"/>
          <w:sz w:val="21"/>
          <w:szCs w:val="21"/>
        </w:rPr>
      </w:pPr>
      <w:r>
        <w:rPr>
          <w:rFonts w:ascii="Segoe UI" w:hAnsi="Segoe UI" w:cs="Segoe UI"/>
          <w:sz w:val="21"/>
          <w:szCs w:val="21"/>
        </w:rPr>
        <w:pict w14:anchorId="4CAD3A79">
          <v:rect id="_x0000_i1074" style="width:0;height:1.5pt" o:hralign="center" o:hrstd="t" o:hr="t" fillcolor="#a0a0a0" stroked="f"/>
        </w:pict>
      </w:r>
    </w:p>
    <w:p w14:paraId="4ED114AE" w14:textId="77777777" w:rsidR="000F2758" w:rsidRDefault="000F2758" w:rsidP="000F2758">
      <w:pPr>
        <w:pStyle w:val="Balk1"/>
        <w:spacing w:line="300" w:lineRule="atLeast"/>
        <w:rPr>
          <w:rFonts w:ascii="Segoe UI" w:hAnsi="Segoe UI" w:cs="Segoe UI"/>
          <w:sz w:val="48"/>
          <w:szCs w:val="48"/>
        </w:rPr>
      </w:pPr>
      <w:r>
        <w:rPr>
          <w:rFonts w:ascii="Segoe UI" w:hAnsi="Segoe UI" w:cs="Segoe UI"/>
        </w:rPr>
        <w:t>03. TEKLİF</w:t>
      </w:r>
    </w:p>
    <w:p w14:paraId="46133386" w14:textId="77777777" w:rsidR="000F2758" w:rsidRDefault="000F2758" w:rsidP="000F2758">
      <w:pPr>
        <w:pStyle w:val="Balk2"/>
        <w:spacing w:line="300" w:lineRule="atLeast"/>
        <w:rPr>
          <w:rFonts w:ascii="Segoe UI" w:hAnsi="Segoe UI" w:cs="Segoe UI"/>
        </w:rPr>
      </w:pPr>
      <w:proofErr w:type="spellStart"/>
      <w:r>
        <w:rPr>
          <w:rFonts w:ascii="Segoe UI" w:hAnsi="Segoe UI" w:cs="Segoe UI"/>
        </w:rPr>
        <w:t>Şeffaf</w:t>
      </w:r>
      <w:proofErr w:type="spellEnd"/>
      <w:r>
        <w:rPr>
          <w:rFonts w:ascii="Segoe UI" w:hAnsi="Segoe UI" w:cs="Segoe UI"/>
        </w:rPr>
        <w:t xml:space="preserve">, </w:t>
      </w:r>
      <w:proofErr w:type="spellStart"/>
      <w:r>
        <w:rPr>
          <w:rFonts w:ascii="Segoe UI" w:hAnsi="Segoe UI" w:cs="Segoe UI"/>
        </w:rPr>
        <w:t>Anlaşılır</w:t>
      </w:r>
      <w:proofErr w:type="spellEnd"/>
      <w:r>
        <w:rPr>
          <w:rFonts w:ascii="Segoe UI" w:hAnsi="Segoe UI" w:cs="Segoe UI"/>
        </w:rPr>
        <w:t xml:space="preserve"> </w:t>
      </w:r>
      <w:proofErr w:type="spellStart"/>
      <w:r>
        <w:rPr>
          <w:rFonts w:ascii="Segoe UI" w:hAnsi="Segoe UI" w:cs="Segoe UI"/>
        </w:rPr>
        <w:t>ve</w:t>
      </w:r>
      <w:proofErr w:type="spellEnd"/>
      <w:r>
        <w:rPr>
          <w:rFonts w:ascii="Segoe UI" w:hAnsi="Segoe UI" w:cs="Segoe UI"/>
        </w:rPr>
        <w:t xml:space="preserve"> </w:t>
      </w:r>
      <w:proofErr w:type="spellStart"/>
      <w:r>
        <w:rPr>
          <w:rFonts w:ascii="Segoe UI" w:hAnsi="Segoe UI" w:cs="Segoe UI"/>
        </w:rPr>
        <w:t>İhtiyaca</w:t>
      </w:r>
      <w:proofErr w:type="spellEnd"/>
      <w:r>
        <w:rPr>
          <w:rFonts w:ascii="Segoe UI" w:hAnsi="Segoe UI" w:cs="Segoe UI"/>
        </w:rPr>
        <w:t xml:space="preserve"> Özel </w:t>
      </w:r>
      <w:proofErr w:type="spellStart"/>
      <w:r>
        <w:rPr>
          <w:rFonts w:ascii="Segoe UI" w:hAnsi="Segoe UI" w:cs="Segoe UI"/>
        </w:rPr>
        <w:t>Çözümler</w:t>
      </w:r>
      <w:proofErr w:type="spellEnd"/>
    </w:p>
    <w:p w14:paraId="69AC6D20" w14:textId="77777777" w:rsidR="000F2758" w:rsidRDefault="000F2758" w:rsidP="000F2758">
      <w:pPr>
        <w:pStyle w:val="NormalWeb"/>
        <w:spacing w:line="300" w:lineRule="atLeast"/>
        <w:rPr>
          <w:rFonts w:ascii="Segoe UI" w:hAnsi="Segoe UI" w:cs="Segoe UI"/>
          <w:sz w:val="21"/>
          <w:szCs w:val="21"/>
        </w:rPr>
      </w:pPr>
      <w:r>
        <w:rPr>
          <w:rFonts w:ascii="Segoe UI" w:hAnsi="Segoe UI" w:cs="Segoe UI"/>
          <w:sz w:val="21"/>
          <w:szCs w:val="21"/>
        </w:rPr>
        <w:t>Planlama çalışmaları tamamlandıktan sonra organizasyonun tüm kapsamını içeren detaylı teklif dosyası hazırlanır.</w:t>
      </w:r>
    </w:p>
    <w:p w14:paraId="16E34F7A" w14:textId="77777777" w:rsidR="000F2758" w:rsidRDefault="000F2758" w:rsidP="000F2758">
      <w:pPr>
        <w:pStyle w:val="NormalWeb"/>
        <w:spacing w:line="300" w:lineRule="atLeast"/>
        <w:rPr>
          <w:rFonts w:ascii="Segoe UI" w:hAnsi="Segoe UI" w:cs="Segoe UI"/>
          <w:sz w:val="21"/>
          <w:szCs w:val="21"/>
        </w:rPr>
      </w:pPr>
      <w:r>
        <w:rPr>
          <w:rFonts w:ascii="Segoe UI" w:hAnsi="Segoe UI" w:cs="Segoe UI"/>
          <w:sz w:val="21"/>
          <w:szCs w:val="21"/>
        </w:rPr>
        <w:t>Teklif sürecinde;</w:t>
      </w:r>
    </w:p>
    <w:p w14:paraId="296CAF8C" w14:textId="77777777" w:rsidR="000F2758" w:rsidRDefault="000F2758" w:rsidP="000F2758">
      <w:pPr>
        <w:numPr>
          <w:ilvl w:val="0"/>
          <w:numId w:val="16"/>
        </w:numPr>
        <w:spacing w:before="100" w:beforeAutospacing="1" w:after="100" w:afterAutospacing="1" w:line="300" w:lineRule="atLeast"/>
        <w:rPr>
          <w:rFonts w:ascii="Segoe UI" w:hAnsi="Segoe UI" w:cs="Segoe UI"/>
          <w:sz w:val="21"/>
          <w:szCs w:val="21"/>
        </w:rPr>
      </w:pPr>
      <w:proofErr w:type="spellStart"/>
      <w:r>
        <w:rPr>
          <w:rFonts w:ascii="Segoe UI" w:hAnsi="Segoe UI" w:cs="Segoe UI"/>
          <w:sz w:val="21"/>
          <w:szCs w:val="21"/>
        </w:rPr>
        <w:t>Hizmet</w:t>
      </w:r>
      <w:proofErr w:type="spellEnd"/>
      <w:r>
        <w:rPr>
          <w:rFonts w:ascii="Segoe UI" w:hAnsi="Segoe UI" w:cs="Segoe UI"/>
          <w:sz w:val="21"/>
          <w:szCs w:val="21"/>
        </w:rPr>
        <w:t xml:space="preserve"> </w:t>
      </w:r>
      <w:proofErr w:type="spellStart"/>
      <w:r>
        <w:rPr>
          <w:rFonts w:ascii="Segoe UI" w:hAnsi="Segoe UI" w:cs="Segoe UI"/>
          <w:sz w:val="21"/>
          <w:szCs w:val="21"/>
        </w:rPr>
        <w:t>kapsamı</w:t>
      </w:r>
      <w:proofErr w:type="spellEnd"/>
      <w:r>
        <w:rPr>
          <w:rFonts w:ascii="Segoe UI" w:hAnsi="Segoe UI" w:cs="Segoe UI"/>
          <w:sz w:val="21"/>
          <w:szCs w:val="21"/>
        </w:rPr>
        <w:t xml:space="preserve"> </w:t>
      </w:r>
      <w:proofErr w:type="spellStart"/>
      <w:r>
        <w:rPr>
          <w:rFonts w:ascii="Segoe UI" w:hAnsi="Segoe UI" w:cs="Segoe UI"/>
          <w:sz w:val="21"/>
          <w:szCs w:val="21"/>
        </w:rPr>
        <w:t>detaylandırılır</w:t>
      </w:r>
      <w:proofErr w:type="spellEnd"/>
      <w:r>
        <w:rPr>
          <w:rFonts w:ascii="Segoe UI" w:hAnsi="Segoe UI" w:cs="Segoe UI"/>
          <w:sz w:val="21"/>
          <w:szCs w:val="21"/>
        </w:rPr>
        <w:t>.</w:t>
      </w:r>
    </w:p>
    <w:p w14:paraId="4997587D" w14:textId="77777777" w:rsidR="000F2758" w:rsidRDefault="000F2758" w:rsidP="000F2758">
      <w:pPr>
        <w:numPr>
          <w:ilvl w:val="0"/>
          <w:numId w:val="16"/>
        </w:numPr>
        <w:spacing w:before="100" w:beforeAutospacing="1" w:after="100" w:afterAutospacing="1" w:line="300" w:lineRule="atLeast"/>
        <w:rPr>
          <w:rFonts w:ascii="Segoe UI" w:hAnsi="Segoe UI" w:cs="Segoe UI"/>
          <w:sz w:val="21"/>
          <w:szCs w:val="21"/>
        </w:rPr>
      </w:pPr>
      <w:proofErr w:type="spellStart"/>
      <w:r>
        <w:rPr>
          <w:rFonts w:ascii="Segoe UI" w:hAnsi="Segoe UI" w:cs="Segoe UI"/>
          <w:sz w:val="21"/>
          <w:szCs w:val="21"/>
        </w:rPr>
        <w:t>Alternatif</w:t>
      </w:r>
      <w:proofErr w:type="spellEnd"/>
      <w:r>
        <w:rPr>
          <w:rFonts w:ascii="Segoe UI" w:hAnsi="Segoe UI" w:cs="Segoe UI"/>
          <w:sz w:val="21"/>
          <w:szCs w:val="21"/>
        </w:rPr>
        <w:t xml:space="preserve"> </w:t>
      </w:r>
      <w:proofErr w:type="spellStart"/>
      <w:r>
        <w:rPr>
          <w:rFonts w:ascii="Segoe UI" w:hAnsi="Segoe UI" w:cs="Segoe UI"/>
          <w:sz w:val="21"/>
          <w:szCs w:val="21"/>
        </w:rPr>
        <w:t>uygulama</w:t>
      </w:r>
      <w:proofErr w:type="spellEnd"/>
      <w:r>
        <w:rPr>
          <w:rFonts w:ascii="Segoe UI" w:hAnsi="Segoe UI" w:cs="Segoe UI"/>
          <w:sz w:val="21"/>
          <w:szCs w:val="21"/>
        </w:rPr>
        <w:t xml:space="preserve"> </w:t>
      </w:r>
      <w:proofErr w:type="spellStart"/>
      <w:r>
        <w:rPr>
          <w:rFonts w:ascii="Segoe UI" w:hAnsi="Segoe UI" w:cs="Segoe UI"/>
          <w:sz w:val="21"/>
          <w:szCs w:val="21"/>
        </w:rPr>
        <w:t>senaryoları</w:t>
      </w:r>
      <w:proofErr w:type="spellEnd"/>
      <w:r>
        <w:rPr>
          <w:rFonts w:ascii="Segoe UI" w:hAnsi="Segoe UI" w:cs="Segoe UI"/>
          <w:sz w:val="21"/>
          <w:szCs w:val="21"/>
        </w:rPr>
        <w:t xml:space="preserve"> </w:t>
      </w:r>
      <w:proofErr w:type="spellStart"/>
      <w:r>
        <w:rPr>
          <w:rFonts w:ascii="Segoe UI" w:hAnsi="Segoe UI" w:cs="Segoe UI"/>
          <w:sz w:val="21"/>
          <w:szCs w:val="21"/>
        </w:rPr>
        <w:t>hazırlanır</w:t>
      </w:r>
      <w:proofErr w:type="spellEnd"/>
      <w:r>
        <w:rPr>
          <w:rFonts w:ascii="Segoe UI" w:hAnsi="Segoe UI" w:cs="Segoe UI"/>
          <w:sz w:val="21"/>
          <w:szCs w:val="21"/>
        </w:rPr>
        <w:t>.</w:t>
      </w:r>
    </w:p>
    <w:p w14:paraId="4E2A89F4" w14:textId="77777777" w:rsidR="000F2758" w:rsidRDefault="000F2758" w:rsidP="000F2758">
      <w:pPr>
        <w:numPr>
          <w:ilvl w:val="0"/>
          <w:numId w:val="16"/>
        </w:numPr>
        <w:spacing w:before="100" w:beforeAutospacing="1" w:after="100" w:afterAutospacing="1" w:line="300" w:lineRule="atLeast"/>
        <w:rPr>
          <w:rFonts w:ascii="Segoe UI" w:hAnsi="Segoe UI" w:cs="Segoe UI"/>
          <w:sz w:val="21"/>
          <w:szCs w:val="21"/>
        </w:rPr>
      </w:pPr>
      <w:proofErr w:type="spellStart"/>
      <w:r>
        <w:rPr>
          <w:rFonts w:ascii="Segoe UI" w:hAnsi="Segoe UI" w:cs="Segoe UI"/>
          <w:sz w:val="21"/>
          <w:szCs w:val="21"/>
        </w:rPr>
        <w:t>Bütçe</w:t>
      </w:r>
      <w:proofErr w:type="spellEnd"/>
      <w:r>
        <w:rPr>
          <w:rFonts w:ascii="Segoe UI" w:hAnsi="Segoe UI" w:cs="Segoe UI"/>
          <w:sz w:val="21"/>
          <w:szCs w:val="21"/>
        </w:rPr>
        <w:t xml:space="preserve"> </w:t>
      </w:r>
      <w:proofErr w:type="spellStart"/>
      <w:r>
        <w:rPr>
          <w:rFonts w:ascii="Segoe UI" w:hAnsi="Segoe UI" w:cs="Segoe UI"/>
          <w:sz w:val="21"/>
          <w:szCs w:val="21"/>
        </w:rPr>
        <w:t>kalemleri</w:t>
      </w:r>
      <w:proofErr w:type="spellEnd"/>
      <w:r>
        <w:rPr>
          <w:rFonts w:ascii="Segoe UI" w:hAnsi="Segoe UI" w:cs="Segoe UI"/>
          <w:sz w:val="21"/>
          <w:szCs w:val="21"/>
        </w:rPr>
        <w:t xml:space="preserve"> </w:t>
      </w:r>
      <w:proofErr w:type="spellStart"/>
      <w:r>
        <w:rPr>
          <w:rFonts w:ascii="Segoe UI" w:hAnsi="Segoe UI" w:cs="Segoe UI"/>
          <w:sz w:val="21"/>
          <w:szCs w:val="21"/>
        </w:rPr>
        <w:t>açık</w:t>
      </w:r>
      <w:proofErr w:type="spellEnd"/>
      <w:r>
        <w:rPr>
          <w:rFonts w:ascii="Segoe UI" w:hAnsi="Segoe UI" w:cs="Segoe UI"/>
          <w:sz w:val="21"/>
          <w:szCs w:val="21"/>
        </w:rPr>
        <w:t xml:space="preserve"> </w:t>
      </w:r>
      <w:proofErr w:type="spellStart"/>
      <w:r>
        <w:rPr>
          <w:rFonts w:ascii="Segoe UI" w:hAnsi="Segoe UI" w:cs="Segoe UI"/>
          <w:sz w:val="21"/>
          <w:szCs w:val="21"/>
        </w:rPr>
        <w:t>şekilde</w:t>
      </w:r>
      <w:proofErr w:type="spellEnd"/>
      <w:r>
        <w:rPr>
          <w:rFonts w:ascii="Segoe UI" w:hAnsi="Segoe UI" w:cs="Segoe UI"/>
          <w:sz w:val="21"/>
          <w:szCs w:val="21"/>
        </w:rPr>
        <w:t xml:space="preserve"> </w:t>
      </w:r>
      <w:proofErr w:type="spellStart"/>
      <w:r>
        <w:rPr>
          <w:rFonts w:ascii="Segoe UI" w:hAnsi="Segoe UI" w:cs="Segoe UI"/>
          <w:sz w:val="21"/>
          <w:szCs w:val="21"/>
        </w:rPr>
        <w:t>listelenir</w:t>
      </w:r>
      <w:proofErr w:type="spellEnd"/>
      <w:r>
        <w:rPr>
          <w:rFonts w:ascii="Segoe UI" w:hAnsi="Segoe UI" w:cs="Segoe UI"/>
          <w:sz w:val="21"/>
          <w:szCs w:val="21"/>
        </w:rPr>
        <w:t>.</w:t>
      </w:r>
    </w:p>
    <w:p w14:paraId="50FB279D" w14:textId="77777777" w:rsidR="000F2758" w:rsidRDefault="000F2758" w:rsidP="000F2758">
      <w:pPr>
        <w:numPr>
          <w:ilvl w:val="0"/>
          <w:numId w:val="16"/>
        </w:numPr>
        <w:spacing w:before="100" w:beforeAutospacing="1" w:after="100" w:afterAutospacing="1" w:line="300" w:lineRule="atLeast"/>
        <w:rPr>
          <w:rFonts w:ascii="Segoe UI" w:hAnsi="Segoe UI" w:cs="Segoe UI"/>
          <w:sz w:val="21"/>
          <w:szCs w:val="21"/>
        </w:rPr>
      </w:pPr>
      <w:proofErr w:type="spellStart"/>
      <w:r>
        <w:rPr>
          <w:rFonts w:ascii="Segoe UI" w:hAnsi="Segoe UI" w:cs="Segoe UI"/>
          <w:sz w:val="21"/>
          <w:szCs w:val="21"/>
        </w:rPr>
        <w:t>Operasyonel</w:t>
      </w:r>
      <w:proofErr w:type="spellEnd"/>
      <w:r>
        <w:rPr>
          <w:rFonts w:ascii="Segoe UI" w:hAnsi="Segoe UI" w:cs="Segoe UI"/>
          <w:sz w:val="21"/>
          <w:szCs w:val="21"/>
        </w:rPr>
        <w:t xml:space="preserve"> </w:t>
      </w:r>
      <w:proofErr w:type="spellStart"/>
      <w:r>
        <w:rPr>
          <w:rFonts w:ascii="Segoe UI" w:hAnsi="Segoe UI" w:cs="Segoe UI"/>
          <w:sz w:val="21"/>
          <w:szCs w:val="21"/>
        </w:rPr>
        <w:t>süreçler</w:t>
      </w:r>
      <w:proofErr w:type="spellEnd"/>
      <w:r>
        <w:rPr>
          <w:rFonts w:ascii="Segoe UI" w:hAnsi="Segoe UI" w:cs="Segoe UI"/>
          <w:sz w:val="21"/>
          <w:szCs w:val="21"/>
        </w:rPr>
        <w:t xml:space="preserve"> </w:t>
      </w:r>
      <w:proofErr w:type="spellStart"/>
      <w:r>
        <w:rPr>
          <w:rFonts w:ascii="Segoe UI" w:hAnsi="Segoe UI" w:cs="Segoe UI"/>
          <w:sz w:val="21"/>
          <w:szCs w:val="21"/>
        </w:rPr>
        <w:t>tanımlanır</w:t>
      </w:r>
      <w:proofErr w:type="spellEnd"/>
      <w:r>
        <w:rPr>
          <w:rFonts w:ascii="Segoe UI" w:hAnsi="Segoe UI" w:cs="Segoe UI"/>
          <w:sz w:val="21"/>
          <w:szCs w:val="21"/>
        </w:rPr>
        <w:t>.</w:t>
      </w:r>
    </w:p>
    <w:p w14:paraId="4E2B80EF" w14:textId="77777777" w:rsidR="000F2758" w:rsidRDefault="000F2758" w:rsidP="000F2758">
      <w:pPr>
        <w:numPr>
          <w:ilvl w:val="0"/>
          <w:numId w:val="1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Teknik </w:t>
      </w:r>
      <w:proofErr w:type="spellStart"/>
      <w:r>
        <w:rPr>
          <w:rFonts w:ascii="Segoe UI" w:hAnsi="Segoe UI" w:cs="Segoe UI"/>
          <w:sz w:val="21"/>
          <w:szCs w:val="21"/>
        </w:rPr>
        <w:t>ihtiyaçlar</w:t>
      </w:r>
      <w:proofErr w:type="spellEnd"/>
      <w:r>
        <w:rPr>
          <w:rFonts w:ascii="Segoe UI" w:hAnsi="Segoe UI" w:cs="Segoe UI"/>
          <w:sz w:val="21"/>
          <w:szCs w:val="21"/>
        </w:rPr>
        <w:t xml:space="preserve"> </w:t>
      </w:r>
      <w:proofErr w:type="spellStart"/>
      <w:r>
        <w:rPr>
          <w:rFonts w:ascii="Segoe UI" w:hAnsi="Segoe UI" w:cs="Segoe UI"/>
          <w:sz w:val="21"/>
          <w:szCs w:val="21"/>
        </w:rPr>
        <w:t>belirlenir</w:t>
      </w:r>
      <w:proofErr w:type="spellEnd"/>
      <w:r>
        <w:rPr>
          <w:rFonts w:ascii="Segoe UI" w:hAnsi="Segoe UI" w:cs="Segoe UI"/>
          <w:sz w:val="21"/>
          <w:szCs w:val="21"/>
        </w:rPr>
        <w:t>.</w:t>
      </w:r>
    </w:p>
    <w:p w14:paraId="75FE34ED" w14:textId="77777777" w:rsidR="000F2758" w:rsidRDefault="000F2758" w:rsidP="000F2758">
      <w:pPr>
        <w:numPr>
          <w:ilvl w:val="0"/>
          <w:numId w:val="16"/>
        </w:numPr>
        <w:spacing w:before="100" w:beforeAutospacing="1" w:after="100" w:afterAutospacing="1" w:line="300" w:lineRule="atLeast"/>
        <w:rPr>
          <w:rFonts w:ascii="Segoe UI" w:hAnsi="Segoe UI" w:cs="Segoe UI"/>
          <w:sz w:val="21"/>
          <w:szCs w:val="21"/>
        </w:rPr>
      </w:pPr>
      <w:proofErr w:type="spellStart"/>
      <w:r>
        <w:rPr>
          <w:rFonts w:ascii="Segoe UI" w:hAnsi="Segoe UI" w:cs="Segoe UI"/>
          <w:sz w:val="21"/>
          <w:szCs w:val="21"/>
        </w:rPr>
        <w:t>İnsan</w:t>
      </w:r>
      <w:proofErr w:type="spellEnd"/>
      <w:r>
        <w:rPr>
          <w:rFonts w:ascii="Segoe UI" w:hAnsi="Segoe UI" w:cs="Segoe UI"/>
          <w:sz w:val="21"/>
          <w:szCs w:val="21"/>
        </w:rPr>
        <w:t xml:space="preserve"> </w:t>
      </w:r>
      <w:proofErr w:type="spellStart"/>
      <w:r>
        <w:rPr>
          <w:rFonts w:ascii="Segoe UI" w:hAnsi="Segoe UI" w:cs="Segoe UI"/>
          <w:sz w:val="21"/>
          <w:szCs w:val="21"/>
        </w:rPr>
        <w:t>kaynağı</w:t>
      </w:r>
      <w:proofErr w:type="spellEnd"/>
      <w:r>
        <w:rPr>
          <w:rFonts w:ascii="Segoe UI" w:hAnsi="Segoe UI" w:cs="Segoe UI"/>
          <w:sz w:val="21"/>
          <w:szCs w:val="21"/>
        </w:rPr>
        <w:t xml:space="preserve"> </w:t>
      </w:r>
      <w:proofErr w:type="spellStart"/>
      <w:r>
        <w:rPr>
          <w:rFonts w:ascii="Segoe UI" w:hAnsi="Segoe UI" w:cs="Segoe UI"/>
          <w:sz w:val="21"/>
          <w:szCs w:val="21"/>
        </w:rPr>
        <w:t>planlaması</w:t>
      </w:r>
      <w:proofErr w:type="spellEnd"/>
      <w:r>
        <w:rPr>
          <w:rFonts w:ascii="Segoe UI" w:hAnsi="Segoe UI" w:cs="Segoe UI"/>
          <w:sz w:val="21"/>
          <w:szCs w:val="21"/>
        </w:rPr>
        <w:t xml:space="preserve"> </w:t>
      </w:r>
      <w:proofErr w:type="spellStart"/>
      <w:r>
        <w:rPr>
          <w:rFonts w:ascii="Segoe UI" w:hAnsi="Segoe UI" w:cs="Segoe UI"/>
          <w:sz w:val="21"/>
          <w:szCs w:val="21"/>
        </w:rPr>
        <w:t>sunulur</w:t>
      </w:r>
      <w:proofErr w:type="spellEnd"/>
      <w:r>
        <w:rPr>
          <w:rFonts w:ascii="Segoe UI" w:hAnsi="Segoe UI" w:cs="Segoe UI"/>
          <w:sz w:val="21"/>
          <w:szCs w:val="21"/>
        </w:rPr>
        <w:t>.</w:t>
      </w:r>
    </w:p>
    <w:p w14:paraId="34415BB7" w14:textId="77777777" w:rsidR="000F2758" w:rsidRDefault="000F2758" w:rsidP="000F2758">
      <w:pPr>
        <w:numPr>
          <w:ilvl w:val="0"/>
          <w:numId w:val="1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Zaman </w:t>
      </w:r>
      <w:proofErr w:type="spellStart"/>
      <w:r>
        <w:rPr>
          <w:rFonts w:ascii="Segoe UI" w:hAnsi="Segoe UI" w:cs="Segoe UI"/>
          <w:sz w:val="21"/>
          <w:szCs w:val="21"/>
        </w:rPr>
        <w:t>çizelgesi</w:t>
      </w:r>
      <w:proofErr w:type="spellEnd"/>
      <w:r>
        <w:rPr>
          <w:rFonts w:ascii="Segoe UI" w:hAnsi="Segoe UI" w:cs="Segoe UI"/>
          <w:sz w:val="21"/>
          <w:szCs w:val="21"/>
        </w:rPr>
        <w:t xml:space="preserve"> </w:t>
      </w:r>
      <w:proofErr w:type="spellStart"/>
      <w:r>
        <w:rPr>
          <w:rFonts w:ascii="Segoe UI" w:hAnsi="Segoe UI" w:cs="Segoe UI"/>
          <w:sz w:val="21"/>
          <w:szCs w:val="21"/>
        </w:rPr>
        <w:t>oluşturulur</w:t>
      </w:r>
      <w:proofErr w:type="spellEnd"/>
      <w:r>
        <w:rPr>
          <w:rFonts w:ascii="Segoe UI" w:hAnsi="Segoe UI" w:cs="Segoe UI"/>
          <w:sz w:val="21"/>
          <w:szCs w:val="21"/>
        </w:rPr>
        <w:t>.</w:t>
      </w:r>
    </w:p>
    <w:p w14:paraId="4A683972" w14:textId="77777777" w:rsidR="000F2758" w:rsidRDefault="000F2758" w:rsidP="000F2758">
      <w:pPr>
        <w:pStyle w:val="NormalWeb"/>
        <w:spacing w:line="300" w:lineRule="atLeast"/>
        <w:rPr>
          <w:rFonts w:ascii="Segoe UI" w:hAnsi="Segoe UI" w:cs="Segoe UI"/>
          <w:sz w:val="21"/>
          <w:szCs w:val="21"/>
        </w:rPr>
      </w:pPr>
      <w:r>
        <w:rPr>
          <w:rFonts w:ascii="Segoe UI" w:hAnsi="Segoe UI" w:cs="Segoe UI"/>
          <w:sz w:val="21"/>
          <w:szCs w:val="21"/>
        </w:rPr>
        <w:t>Amacımız yalnızca maliyet sunmak değil; kurumun ihtiyaçlarına uygun, maksimum verim sağlayacak sürdürülebilir bir çözüm modeli geliştirmektir.</w:t>
      </w:r>
    </w:p>
    <w:p w14:paraId="1B70AC93" w14:textId="77777777" w:rsidR="000F2758" w:rsidRDefault="000F2758" w:rsidP="000F2758">
      <w:pPr>
        <w:pStyle w:val="Balk3"/>
        <w:spacing w:line="300" w:lineRule="atLeast"/>
        <w:rPr>
          <w:rFonts w:ascii="Segoe UI" w:hAnsi="Segoe UI" w:cs="Segoe UI"/>
          <w:sz w:val="27"/>
          <w:szCs w:val="27"/>
        </w:rPr>
      </w:pPr>
      <w:proofErr w:type="spellStart"/>
      <w:r>
        <w:rPr>
          <w:rFonts w:ascii="Segoe UI" w:hAnsi="Segoe UI" w:cs="Segoe UI"/>
        </w:rPr>
        <w:t>Teklif</w:t>
      </w:r>
      <w:proofErr w:type="spellEnd"/>
      <w:r>
        <w:rPr>
          <w:rFonts w:ascii="Segoe UI" w:hAnsi="Segoe UI" w:cs="Segoe UI"/>
        </w:rPr>
        <w:t xml:space="preserve"> </w:t>
      </w:r>
      <w:proofErr w:type="spellStart"/>
      <w:r>
        <w:rPr>
          <w:rFonts w:ascii="Segoe UI" w:hAnsi="Segoe UI" w:cs="Segoe UI"/>
        </w:rPr>
        <w:t>İçeriğinde</w:t>
      </w:r>
      <w:proofErr w:type="spellEnd"/>
      <w:r>
        <w:rPr>
          <w:rFonts w:ascii="Segoe UI" w:hAnsi="Segoe UI" w:cs="Segoe UI"/>
        </w:rPr>
        <w:t xml:space="preserve"> </w:t>
      </w:r>
      <w:proofErr w:type="spellStart"/>
      <w:r>
        <w:rPr>
          <w:rFonts w:ascii="Segoe UI" w:hAnsi="Segoe UI" w:cs="Segoe UI"/>
        </w:rPr>
        <w:t>Yer</w:t>
      </w:r>
      <w:proofErr w:type="spellEnd"/>
      <w:r>
        <w:rPr>
          <w:rFonts w:ascii="Segoe UI" w:hAnsi="Segoe UI" w:cs="Segoe UI"/>
        </w:rPr>
        <w:t xml:space="preserve"> Alan </w:t>
      </w:r>
      <w:proofErr w:type="spellStart"/>
      <w:r>
        <w:rPr>
          <w:rFonts w:ascii="Segoe UI" w:hAnsi="Segoe UI" w:cs="Segoe UI"/>
        </w:rPr>
        <w:t>Başlıklar</w:t>
      </w:r>
      <w:proofErr w:type="spellEnd"/>
    </w:p>
    <w:p w14:paraId="4C9934EE" w14:textId="77777777" w:rsidR="000F2758" w:rsidRDefault="000F2758" w:rsidP="000F2758">
      <w:pPr>
        <w:pStyle w:val="NormalWeb"/>
        <w:spacing w:line="300" w:lineRule="atLeast"/>
        <w:rPr>
          <w:rFonts w:ascii="Segoe UI" w:hAnsi="Segoe UI" w:cs="Segoe UI"/>
          <w:sz w:val="21"/>
          <w:szCs w:val="21"/>
        </w:rPr>
      </w:pPr>
      <w:r>
        <w:rPr>
          <w:rFonts w:ascii="Segoe UI Symbol" w:hAnsi="Segoe UI Symbol" w:cs="Segoe UI Symbol"/>
          <w:sz w:val="21"/>
          <w:szCs w:val="21"/>
        </w:rPr>
        <w:t>✓</w:t>
      </w:r>
      <w:r>
        <w:rPr>
          <w:rFonts w:ascii="Segoe UI" w:hAnsi="Segoe UI" w:cs="Segoe UI"/>
          <w:sz w:val="21"/>
          <w:szCs w:val="21"/>
        </w:rPr>
        <w:t xml:space="preserve"> Organizasyon Konsepti</w:t>
      </w:r>
      <w:r>
        <w:rPr>
          <w:rFonts w:ascii="Segoe UI" w:hAnsi="Segoe UI" w:cs="Segoe UI"/>
          <w:sz w:val="21"/>
          <w:szCs w:val="21"/>
        </w:rPr>
        <w:br/>
      </w:r>
      <w:r>
        <w:rPr>
          <w:rFonts w:ascii="Segoe UI Symbol" w:hAnsi="Segoe UI Symbol" w:cs="Segoe UI Symbol"/>
          <w:sz w:val="21"/>
          <w:szCs w:val="21"/>
        </w:rPr>
        <w:t>✓</w:t>
      </w:r>
      <w:r>
        <w:rPr>
          <w:rFonts w:ascii="Segoe UI" w:hAnsi="Segoe UI" w:cs="Segoe UI"/>
          <w:sz w:val="21"/>
          <w:szCs w:val="21"/>
        </w:rPr>
        <w:t xml:space="preserve"> Hizmet Kapsamı</w:t>
      </w:r>
      <w:r>
        <w:rPr>
          <w:rFonts w:ascii="Segoe UI" w:hAnsi="Segoe UI" w:cs="Segoe UI"/>
          <w:sz w:val="21"/>
          <w:szCs w:val="21"/>
        </w:rPr>
        <w:br/>
      </w:r>
      <w:r>
        <w:rPr>
          <w:rFonts w:ascii="Segoe UI Symbol" w:hAnsi="Segoe UI Symbol" w:cs="Segoe UI Symbol"/>
          <w:sz w:val="21"/>
          <w:szCs w:val="21"/>
        </w:rPr>
        <w:t>✓</w:t>
      </w:r>
      <w:r>
        <w:rPr>
          <w:rFonts w:ascii="Segoe UI" w:hAnsi="Segoe UI" w:cs="Segoe UI"/>
          <w:sz w:val="21"/>
          <w:szCs w:val="21"/>
        </w:rPr>
        <w:t xml:space="preserve"> Teknik ve </w:t>
      </w:r>
      <w:proofErr w:type="spellStart"/>
      <w:r>
        <w:rPr>
          <w:rFonts w:ascii="Segoe UI" w:hAnsi="Segoe UI" w:cs="Segoe UI"/>
          <w:sz w:val="21"/>
          <w:szCs w:val="21"/>
        </w:rPr>
        <w:t>Operasyonel</w:t>
      </w:r>
      <w:proofErr w:type="spellEnd"/>
      <w:r>
        <w:rPr>
          <w:rFonts w:ascii="Segoe UI" w:hAnsi="Segoe UI" w:cs="Segoe UI"/>
          <w:sz w:val="21"/>
          <w:szCs w:val="21"/>
        </w:rPr>
        <w:t xml:space="preserve"> Çözümler</w:t>
      </w:r>
      <w:r>
        <w:rPr>
          <w:rFonts w:ascii="Segoe UI" w:hAnsi="Segoe UI" w:cs="Segoe UI"/>
          <w:sz w:val="21"/>
          <w:szCs w:val="21"/>
        </w:rPr>
        <w:br/>
      </w:r>
      <w:r>
        <w:rPr>
          <w:rFonts w:ascii="Segoe UI Symbol" w:hAnsi="Segoe UI Symbol" w:cs="Segoe UI Symbol"/>
          <w:sz w:val="21"/>
          <w:szCs w:val="21"/>
        </w:rPr>
        <w:t>✓</w:t>
      </w:r>
      <w:r>
        <w:rPr>
          <w:rFonts w:ascii="Segoe UI" w:hAnsi="Segoe UI" w:cs="Segoe UI"/>
          <w:sz w:val="21"/>
          <w:szCs w:val="21"/>
        </w:rPr>
        <w:t xml:space="preserve"> Personel Planlaması</w:t>
      </w:r>
      <w:r>
        <w:rPr>
          <w:rFonts w:ascii="Segoe UI" w:hAnsi="Segoe UI" w:cs="Segoe UI"/>
          <w:sz w:val="21"/>
          <w:szCs w:val="21"/>
        </w:rPr>
        <w:br/>
      </w:r>
      <w:r>
        <w:rPr>
          <w:rFonts w:ascii="Segoe UI Symbol" w:hAnsi="Segoe UI Symbol" w:cs="Segoe UI Symbol"/>
          <w:sz w:val="21"/>
          <w:szCs w:val="21"/>
        </w:rPr>
        <w:t>✓</w:t>
      </w:r>
      <w:r>
        <w:rPr>
          <w:rFonts w:ascii="Segoe UI" w:hAnsi="Segoe UI" w:cs="Segoe UI"/>
          <w:sz w:val="21"/>
          <w:szCs w:val="21"/>
        </w:rPr>
        <w:t xml:space="preserve"> Konaklama ve Seyahat Yönetimi</w:t>
      </w:r>
      <w:r>
        <w:rPr>
          <w:rFonts w:ascii="Segoe UI" w:hAnsi="Segoe UI" w:cs="Segoe UI"/>
          <w:sz w:val="21"/>
          <w:szCs w:val="21"/>
        </w:rPr>
        <w:br/>
      </w:r>
      <w:r>
        <w:rPr>
          <w:rFonts w:ascii="Segoe UI Symbol" w:hAnsi="Segoe UI Symbol" w:cs="Segoe UI Symbol"/>
          <w:sz w:val="21"/>
          <w:szCs w:val="21"/>
        </w:rPr>
        <w:t>✓</w:t>
      </w:r>
      <w:r>
        <w:rPr>
          <w:rFonts w:ascii="Segoe UI" w:hAnsi="Segoe UI" w:cs="Segoe UI"/>
          <w:sz w:val="21"/>
          <w:szCs w:val="21"/>
        </w:rPr>
        <w:t xml:space="preserve"> Detaylı Bütçe Analizi</w:t>
      </w:r>
      <w:r>
        <w:rPr>
          <w:rFonts w:ascii="Segoe UI" w:hAnsi="Segoe UI" w:cs="Segoe UI"/>
          <w:sz w:val="21"/>
          <w:szCs w:val="21"/>
        </w:rPr>
        <w:br/>
      </w:r>
      <w:r>
        <w:rPr>
          <w:rFonts w:ascii="Segoe UI Symbol" w:hAnsi="Segoe UI Symbol" w:cs="Segoe UI Symbol"/>
          <w:sz w:val="21"/>
          <w:szCs w:val="21"/>
        </w:rPr>
        <w:t>✓</w:t>
      </w:r>
      <w:r>
        <w:rPr>
          <w:rFonts w:ascii="Segoe UI" w:hAnsi="Segoe UI" w:cs="Segoe UI"/>
          <w:sz w:val="21"/>
          <w:szCs w:val="21"/>
        </w:rPr>
        <w:t xml:space="preserve"> Uygulama Takvimi</w:t>
      </w:r>
    </w:p>
    <w:p w14:paraId="2C906AC6" w14:textId="77777777" w:rsidR="000F2758" w:rsidRDefault="000F2758" w:rsidP="000F2758">
      <w:pPr>
        <w:spacing w:line="300" w:lineRule="atLeast"/>
        <w:rPr>
          <w:rFonts w:ascii="Segoe UI" w:hAnsi="Segoe UI" w:cs="Segoe UI"/>
          <w:sz w:val="21"/>
          <w:szCs w:val="21"/>
        </w:rPr>
      </w:pPr>
      <w:r>
        <w:rPr>
          <w:rFonts w:ascii="Segoe UI" w:hAnsi="Segoe UI" w:cs="Segoe UI"/>
          <w:sz w:val="21"/>
          <w:szCs w:val="21"/>
        </w:rPr>
        <w:lastRenderedPageBreak/>
        <w:pict w14:anchorId="2CA90A47">
          <v:rect id="_x0000_i1075" style="width:0;height:1.5pt" o:hralign="center" o:hrstd="t" o:hr="t" fillcolor="#a0a0a0" stroked="f"/>
        </w:pict>
      </w:r>
    </w:p>
    <w:p w14:paraId="3B5CFF61" w14:textId="77777777" w:rsidR="000F2758" w:rsidRDefault="000F2758" w:rsidP="000F2758">
      <w:pPr>
        <w:pStyle w:val="Balk1"/>
        <w:spacing w:line="300" w:lineRule="atLeast"/>
        <w:rPr>
          <w:rFonts w:ascii="Segoe UI" w:hAnsi="Segoe UI" w:cs="Segoe UI"/>
          <w:sz w:val="48"/>
          <w:szCs w:val="48"/>
        </w:rPr>
      </w:pPr>
      <w:r>
        <w:rPr>
          <w:rFonts w:ascii="Segoe UI" w:hAnsi="Segoe UI" w:cs="Segoe UI"/>
        </w:rPr>
        <w:t>04. ONAY</w:t>
      </w:r>
    </w:p>
    <w:p w14:paraId="79BDF0B8" w14:textId="77777777" w:rsidR="000F2758" w:rsidRDefault="000F2758" w:rsidP="000F2758">
      <w:pPr>
        <w:pStyle w:val="Balk2"/>
        <w:spacing w:line="300" w:lineRule="atLeast"/>
        <w:rPr>
          <w:rFonts w:ascii="Segoe UI" w:hAnsi="Segoe UI" w:cs="Segoe UI"/>
        </w:rPr>
      </w:pPr>
      <w:proofErr w:type="spellStart"/>
      <w:r>
        <w:rPr>
          <w:rFonts w:ascii="Segoe UI" w:hAnsi="Segoe UI" w:cs="Segoe UI"/>
        </w:rPr>
        <w:t>Sürecin</w:t>
      </w:r>
      <w:proofErr w:type="spellEnd"/>
      <w:r>
        <w:rPr>
          <w:rFonts w:ascii="Segoe UI" w:hAnsi="Segoe UI" w:cs="Segoe UI"/>
        </w:rPr>
        <w:t xml:space="preserve"> </w:t>
      </w:r>
      <w:proofErr w:type="spellStart"/>
      <w:r>
        <w:rPr>
          <w:rFonts w:ascii="Segoe UI" w:hAnsi="Segoe UI" w:cs="Segoe UI"/>
        </w:rPr>
        <w:t>Netleştirildiği</w:t>
      </w:r>
      <w:proofErr w:type="spellEnd"/>
      <w:r>
        <w:rPr>
          <w:rFonts w:ascii="Segoe UI" w:hAnsi="Segoe UI" w:cs="Segoe UI"/>
        </w:rPr>
        <w:t xml:space="preserve"> </w:t>
      </w:r>
      <w:proofErr w:type="spellStart"/>
      <w:r>
        <w:rPr>
          <w:rFonts w:ascii="Segoe UI" w:hAnsi="Segoe UI" w:cs="Segoe UI"/>
        </w:rPr>
        <w:t>ve</w:t>
      </w:r>
      <w:proofErr w:type="spellEnd"/>
      <w:r>
        <w:rPr>
          <w:rFonts w:ascii="Segoe UI" w:hAnsi="Segoe UI" w:cs="Segoe UI"/>
        </w:rPr>
        <w:t xml:space="preserve"> </w:t>
      </w:r>
      <w:proofErr w:type="spellStart"/>
      <w:r>
        <w:rPr>
          <w:rFonts w:ascii="Segoe UI" w:hAnsi="Segoe UI" w:cs="Segoe UI"/>
        </w:rPr>
        <w:t>Projenin</w:t>
      </w:r>
      <w:proofErr w:type="spellEnd"/>
      <w:r>
        <w:rPr>
          <w:rFonts w:ascii="Segoe UI" w:hAnsi="Segoe UI" w:cs="Segoe UI"/>
        </w:rPr>
        <w:t xml:space="preserve"> </w:t>
      </w:r>
      <w:proofErr w:type="spellStart"/>
      <w:r>
        <w:rPr>
          <w:rFonts w:ascii="Segoe UI" w:hAnsi="Segoe UI" w:cs="Segoe UI"/>
        </w:rPr>
        <w:t>Başlatıldığı</w:t>
      </w:r>
      <w:proofErr w:type="spellEnd"/>
      <w:r>
        <w:rPr>
          <w:rFonts w:ascii="Segoe UI" w:hAnsi="Segoe UI" w:cs="Segoe UI"/>
        </w:rPr>
        <w:t xml:space="preserve"> </w:t>
      </w:r>
      <w:proofErr w:type="spellStart"/>
      <w:r>
        <w:rPr>
          <w:rFonts w:ascii="Segoe UI" w:hAnsi="Segoe UI" w:cs="Segoe UI"/>
        </w:rPr>
        <w:t>Aşama</w:t>
      </w:r>
      <w:proofErr w:type="spellEnd"/>
    </w:p>
    <w:p w14:paraId="06C8C3CD" w14:textId="77777777" w:rsidR="000F2758" w:rsidRDefault="000F2758" w:rsidP="000F2758">
      <w:pPr>
        <w:pStyle w:val="NormalWeb"/>
        <w:spacing w:line="300" w:lineRule="atLeast"/>
        <w:rPr>
          <w:rFonts w:ascii="Segoe UI" w:hAnsi="Segoe UI" w:cs="Segoe UI"/>
          <w:sz w:val="21"/>
          <w:szCs w:val="21"/>
        </w:rPr>
      </w:pPr>
      <w:r>
        <w:rPr>
          <w:rFonts w:ascii="Segoe UI" w:hAnsi="Segoe UI" w:cs="Segoe UI"/>
          <w:sz w:val="21"/>
          <w:szCs w:val="21"/>
        </w:rPr>
        <w:t>Teklif değerlendirme sürecinin ardından proje detayları karşılıklı olarak gözden geçirilir ve son hali oluşturulur.</w:t>
      </w:r>
    </w:p>
    <w:p w14:paraId="5F0C33D0" w14:textId="77777777" w:rsidR="000F2758" w:rsidRDefault="000F2758" w:rsidP="000F2758">
      <w:pPr>
        <w:pStyle w:val="NormalWeb"/>
        <w:spacing w:line="300" w:lineRule="atLeast"/>
        <w:rPr>
          <w:rFonts w:ascii="Segoe UI" w:hAnsi="Segoe UI" w:cs="Segoe UI"/>
          <w:sz w:val="21"/>
          <w:szCs w:val="21"/>
        </w:rPr>
      </w:pPr>
      <w:r>
        <w:rPr>
          <w:rFonts w:ascii="Segoe UI" w:hAnsi="Segoe UI" w:cs="Segoe UI"/>
          <w:sz w:val="21"/>
          <w:szCs w:val="21"/>
        </w:rPr>
        <w:t>Bu aşamada;</w:t>
      </w:r>
    </w:p>
    <w:p w14:paraId="722C9012" w14:textId="77777777" w:rsidR="000F2758" w:rsidRDefault="000F2758" w:rsidP="000F2758">
      <w:pPr>
        <w:numPr>
          <w:ilvl w:val="0"/>
          <w:numId w:val="17"/>
        </w:numPr>
        <w:spacing w:before="100" w:beforeAutospacing="1" w:after="100" w:afterAutospacing="1" w:line="300" w:lineRule="atLeast"/>
        <w:rPr>
          <w:rFonts w:ascii="Segoe UI" w:hAnsi="Segoe UI" w:cs="Segoe UI"/>
          <w:sz w:val="21"/>
          <w:szCs w:val="21"/>
        </w:rPr>
      </w:pPr>
      <w:proofErr w:type="spellStart"/>
      <w:r>
        <w:rPr>
          <w:rFonts w:ascii="Segoe UI" w:hAnsi="Segoe UI" w:cs="Segoe UI"/>
          <w:sz w:val="21"/>
          <w:szCs w:val="21"/>
        </w:rPr>
        <w:t>Hizmet</w:t>
      </w:r>
      <w:proofErr w:type="spellEnd"/>
      <w:r>
        <w:rPr>
          <w:rFonts w:ascii="Segoe UI" w:hAnsi="Segoe UI" w:cs="Segoe UI"/>
          <w:sz w:val="21"/>
          <w:szCs w:val="21"/>
        </w:rPr>
        <w:t xml:space="preserve"> </w:t>
      </w:r>
      <w:proofErr w:type="spellStart"/>
      <w:r>
        <w:rPr>
          <w:rFonts w:ascii="Segoe UI" w:hAnsi="Segoe UI" w:cs="Segoe UI"/>
          <w:sz w:val="21"/>
          <w:szCs w:val="21"/>
        </w:rPr>
        <w:t>kapsamı</w:t>
      </w:r>
      <w:proofErr w:type="spellEnd"/>
      <w:r>
        <w:rPr>
          <w:rFonts w:ascii="Segoe UI" w:hAnsi="Segoe UI" w:cs="Segoe UI"/>
          <w:sz w:val="21"/>
          <w:szCs w:val="21"/>
        </w:rPr>
        <w:t xml:space="preserve"> </w:t>
      </w:r>
      <w:proofErr w:type="spellStart"/>
      <w:r>
        <w:rPr>
          <w:rFonts w:ascii="Segoe UI" w:hAnsi="Segoe UI" w:cs="Segoe UI"/>
          <w:sz w:val="21"/>
          <w:szCs w:val="21"/>
        </w:rPr>
        <w:t>kesinleştirilir</w:t>
      </w:r>
      <w:proofErr w:type="spellEnd"/>
      <w:r>
        <w:rPr>
          <w:rFonts w:ascii="Segoe UI" w:hAnsi="Segoe UI" w:cs="Segoe UI"/>
          <w:sz w:val="21"/>
          <w:szCs w:val="21"/>
        </w:rPr>
        <w:t>.</w:t>
      </w:r>
    </w:p>
    <w:p w14:paraId="329FF6C1" w14:textId="77777777" w:rsidR="000F2758" w:rsidRDefault="000F2758" w:rsidP="000F2758">
      <w:pPr>
        <w:numPr>
          <w:ilvl w:val="0"/>
          <w:numId w:val="17"/>
        </w:numPr>
        <w:spacing w:before="100" w:beforeAutospacing="1" w:after="100" w:afterAutospacing="1" w:line="300" w:lineRule="atLeast"/>
        <w:rPr>
          <w:rFonts w:ascii="Segoe UI" w:hAnsi="Segoe UI" w:cs="Segoe UI"/>
          <w:sz w:val="21"/>
          <w:szCs w:val="21"/>
        </w:rPr>
      </w:pPr>
      <w:proofErr w:type="spellStart"/>
      <w:r>
        <w:rPr>
          <w:rFonts w:ascii="Segoe UI" w:hAnsi="Segoe UI" w:cs="Segoe UI"/>
          <w:sz w:val="21"/>
          <w:szCs w:val="21"/>
        </w:rPr>
        <w:t>Bütçe</w:t>
      </w:r>
      <w:proofErr w:type="spellEnd"/>
      <w:r>
        <w:rPr>
          <w:rFonts w:ascii="Segoe UI" w:hAnsi="Segoe UI" w:cs="Segoe UI"/>
          <w:sz w:val="21"/>
          <w:szCs w:val="21"/>
        </w:rPr>
        <w:t xml:space="preserve"> </w:t>
      </w:r>
      <w:proofErr w:type="spellStart"/>
      <w:r>
        <w:rPr>
          <w:rFonts w:ascii="Segoe UI" w:hAnsi="Segoe UI" w:cs="Segoe UI"/>
          <w:sz w:val="21"/>
          <w:szCs w:val="21"/>
        </w:rPr>
        <w:t>kalemleri</w:t>
      </w:r>
      <w:proofErr w:type="spellEnd"/>
      <w:r>
        <w:rPr>
          <w:rFonts w:ascii="Segoe UI" w:hAnsi="Segoe UI" w:cs="Segoe UI"/>
          <w:sz w:val="21"/>
          <w:szCs w:val="21"/>
        </w:rPr>
        <w:t xml:space="preserve"> </w:t>
      </w:r>
      <w:proofErr w:type="spellStart"/>
      <w:r>
        <w:rPr>
          <w:rFonts w:ascii="Segoe UI" w:hAnsi="Segoe UI" w:cs="Segoe UI"/>
          <w:sz w:val="21"/>
          <w:szCs w:val="21"/>
        </w:rPr>
        <w:t>onaylanır</w:t>
      </w:r>
      <w:proofErr w:type="spellEnd"/>
      <w:r>
        <w:rPr>
          <w:rFonts w:ascii="Segoe UI" w:hAnsi="Segoe UI" w:cs="Segoe UI"/>
          <w:sz w:val="21"/>
          <w:szCs w:val="21"/>
        </w:rPr>
        <w:t>.</w:t>
      </w:r>
    </w:p>
    <w:p w14:paraId="3DCA1976" w14:textId="77777777" w:rsidR="000F2758" w:rsidRDefault="000F2758" w:rsidP="000F2758">
      <w:pPr>
        <w:numPr>
          <w:ilvl w:val="0"/>
          <w:numId w:val="17"/>
        </w:numPr>
        <w:spacing w:before="100" w:beforeAutospacing="1" w:after="100" w:afterAutospacing="1" w:line="300" w:lineRule="atLeast"/>
        <w:rPr>
          <w:rFonts w:ascii="Segoe UI" w:hAnsi="Segoe UI" w:cs="Segoe UI"/>
          <w:sz w:val="21"/>
          <w:szCs w:val="21"/>
        </w:rPr>
      </w:pPr>
      <w:proofErr w:type="spellStart"/>
      <w:r>
        <w:rPr>
          <w:rFonts w:ascii="Segoe UI" w:hAnsi="Segoe UI" w:cs="Segoe UI"/>
          <w:sz w:val="21"/>
          <w:szCs w:val="21"/>
        </w:rPr>
        <w:t>Uygulama</w:t>
      </w:r>
      <w:proofErr w:type="spellEnd"/>
      <w:r>
        <w:rPr>
          <w:rFonts w:ascii="Segoe UI" w:hAnsi="Segoe UI" w:cs="Segoe UI"/>
          <w:sz w:val="21"/>
          <w:szCs w:val="21"/>
        </w:rPr>
        <w:t xml:space="preserve"> </w:t>
      </w:r>
      <w:proofErr w:type="spellStart"/>
      <w:r>
        <w:rPr>
          <w:rFonts w:ascii="Segoe UI" w:hAnsi="Segoe UI" w:cs="Segoe UI"/>
          <w:sz w:val="21"/>
          <w:szCs w:val="21"/>
        </w:rPr>
        <w:t>takvimi</w:t>
      </w:r>
      <w:proofErr w:type="spellEnd"/>
      <w:r>
        <w:rPr>
          <w:rFonts w:ascii="Segoe UI" w:hAnsi="Segoe UI" w:cs="Segoe UI"/>
          <w:sz w:val="21"/>
          <w:szCs w:val="21"/>
        </w:rPr>
        <w:t xml:space="preserve"> </w:t>
      </w:r>
      <w:proofErr w:type="spellStart"/>
      <w:r>
        <w:rPr>
          <w:rFonts w:ascii="Segoe UI" w:hAnsi="Segoe UI" w:cs="Segoe UI"/>
          <w:sz w:val="21"/>
          <w:szCs w:val="21"/>
        </w:rPr>
        <w:t>netleştirilir</w:t>
      </w:r>
      <w:proofErr w:type="spellEnd"/>
      <w:r>
        <w:rPr>
          <w:rFonts w:ascii="Segoe UI" w:hAnsi="Segoe UI" w:cs="Segoe UI"/>
          <w:sz w:val="21"/>
          <w:szCs w:val="21"/>
        </w:rPr>
        <w:t>.</w:t>
      </w:r>
    </w:p>
    <w:p w14:paraId="0D3FAB6C" w14:textId="77777777" w:rsidR="000F2758" w:rsidRDefault="000F2758" w:rsidP="000F2758">
      <w:pPr>
        <w:numPr>
          <w:ilvl w:val="0"/>
          <w:numId w:val="17"/>
        </w:numPr>
        <w:spacing w:before="100" w:beforeAutospacing="1" w:after="100" w:afterAutospacing="1" w:line="300" w:lineRule="atLeast"/>
        <w:rPr>
          <w:rFonts w:ascii="Segoe UI" w:hAnsi="Segoe UI" w:cs="Segoe UI"/>
          <w:sz w:val="21"/>
          <w:szCs w:val="21"/>
        </w:rPr>
      </w:pPr>
      <w:proofErr w:type="spellStart"/>
      <w:r>
        <w:rPr>
          <w:rFonts w:ascii="Segoe UI" w:hAnsi="Segoe UI" w:cs="Segoe UI"/>
          <w:sz w:val="21"/>
          <w:szCs w:val="21"/>
        </w:rPr>
        <w:t>Tedarikçi</w:t>
      </w:r>
      <w:proofErr w:type="spellEnd"/>
      <w:r>
        <w:rPr>
          <w:rFonts w:ascii="Segoe UI" w:hAnsi="Segoe UI" w:cs="Segoe UI"/>
          <w:sz w:val="21"/>
          <w:szCs w:val="21"/>
        </w:rPr>
        <w:t xml:space="preserve"> </w:t>
      </w:r>
      <w:proofErr w:type="spellStart"/>
      <w:r>
        <w:rPr>
          <w:rFonts w:ascii="Segoe UI" w:hAnsi="Segoe UI" w:cs="Segoe UI"/>
          <w:sz w:val="21"/>
          <w:szCs w:val="21"/>
        </w:rPr>
        <w:t>seçimleri</w:t>
      </w:r>
      <w:proofErr w:type="spellEnd"/>
      <w:r>
        <w:rPr>
          <w:rFonts w:ascii="Segoe UI" w:hAnsi="Segoe UI" w:cs="Segoe UI"/>
          <w:sz w:val="21"/>
          <w:szCs w:val="21"/>
        </w:rPr>
        <w:t xml:space="preserve"> </w:t>
      </w:r>
      <w:proofErr w:type="spellStart"/>
      <w:r>
        <w:rPr>
          <w:rFonts w:ascii="Segoe UI" w:hAnsi="Segoe UI" w:cs="Segoe UI"/>
          <w:sz w:val="21"/>
          <w:szCs w:val="21"/>
        </w:rPr>
        <w:t>tamamlanır</w:t>
      </w:r>
      <w:proofErr w:type="spellEnd"/>
      <w:r>
        <w:rPr>
          <w:rFonts w:ascii="Segoe UI" w:hAnsi="Segoe UI" w:cs="Segoe UI"/>
          <w:sz w:val="21"/>
          <w:szCs w:val="21"/>
        </w:rPr>
        <w:t>.</w:t>
      </w:r>
    </w:p>
    <w:p w14:paraId="5EA002C2" w14:textId="77777777" w:rsidR="000F2758" w:rsidRDefault="000F2758" w:rsidP="000F2758">
      <w:pPr>
        <w:numPr>
          <w:ilvl w:val="0"/>
          <w:numId w:val="17"/>
        </w:numPr>
        <w:spacing w:before="100" w:beforeAutospacing="1" w:after="100" w:afterAutospacing="1" w:line="300" w:lineRule="atLeast"/>
        <w:rPr>
          <w:rFonts w:ascii="Segoe UI" w:hAnsi="Segoe UI" w:cs="Segoe UI"/>
          <w:sz w:val="21"/>
          <w:szCs w:val="21"/>
        </w:rPr>
      </w:pPr>
      <w:proofErr w:type="spellStart"/>
      <w:r>
        <w:rPr>
          <w:rFonts w:ascii="Segoe UI" w:hAnsi="Segoe UI" w:cs="Segoe UI"/>
          <w:sz w:val="21"/>
          <w:szCs w:val="21"/>
        </w:rPr>
        <w:t>Operasyon</w:t>
      </w:r>
      <w:proofErr w:type="spellEnd"/>
      <w:r>
        <w:rPr>
          <w:rFonts w:ascii="Segoe UI" w:hAnsi="Segoe UI" w:cs="Segoe UI"/>
          <w:sz w:val="21"/>
          <w:szCs w:val="21"/>
        </w:rPr>
        <w:t xml:space="preserve"> </w:t>
      </w:r>
      <w:proofErr w:type="spellStart"/>
      <w:r>
        <w:rPr>
          <w:rFonts w:ascii="Segoe UI" w:hAnsi="Segoe UI" w:cs="Segoe UI"/>
          <w:sz w:val="21"/>
          <w:szCs w:val="21"/>
        </w:rPr>
        <w:t>ekibi</w:t>
      </w:r>
      <w:proofErr w:type="spellEnd"/>
      <w:r>
        <w:rPr>
          <w:rFonts w:ascii="Segoe UI" w:hAnsi="Segoe UI" w:cs="Segoe UI"/>
          <w:sz w:val="21"/>
          <w:szCs w:val="21"/>
        </w:rPr>
        <w:t xml:space="preserve"> </w:t>
      </w:r>
      <w:proofErr w:type="spellStart"/>
      <w:r>
        <w:rPr>
          <w:rFonts w:ascii="Segoe UI" w:hAnsi="Segoe UI" w:cs="Segoe UI"/>
          <w:sz w:val="21"/>
          <w:szCs w:val="21"/>
        </w:rPr>
        <w:t>oluşturulur</w:t>
      </w:r>
      <w:proofErr w:type="spellEnd"/>
      <w:r>
        <w:rPr>
          <w:rFonts w:ascii="Segoe UI" w:hAnsi="Segoe UI" w:cs="Segoe UI"/>
          <w:sz w:val="21"/>
          <w:szCs w:val="21"/>
        </w:rPr>
        <w:t>.</w:t>
      </w:r>
    </w:p>
    <w:p w14:paraId="3B96B2FB" w14:textId="77777777" w:rsidR="000F2758" w:rsidRDefault="000F2758" w:rsidP="000F2758">
      <w:pPr>
        <w:numPr>
          <w:ilvl w:val="0"/>
          <w:numId w:val="17"/>
        </w:numPr>
        <w:spacing w:before="100" w:beforeAutospacing="1" w:after="100" w:afterAutospacing="1" w:line="300" w:lineRule="atLeast"/>
        <w:rPr>
          <w:rFonts w:ascii="Segoe UI" w:hAnsi="Segoe UI" w:cs="Segoe UI"/>
          <w:sz w:val="21"/>
          <w:szCs w:val="21"/>
        </w:rPr>
      </w:pPr>
      <w:proofErr w:type="spellStart"/>
      <w:r>
        <w:rPr>
          <w:rFonts w:ascii="Segoe UI" w:hAnsi="Segoe UI" w:cs="Segoe UI"/>
          <w:sz w:val="21"/>
          <w:szCs w:val="21"/>
        </w:rPr>
        <w:t>İş</w:t>
      </w:r>
      <w:proofErr w:type="spellEnd"/>
      <w:r>
        <w:rPr>
          <w:rFonts w:ascii="Segoe UI" w:hAnsi="Segoe UI" w:cs="Segoe UI"/>
          <w:sz w:val="21"/>
          <w:szCs w:val="21"/>
        </w:rPr>
        <w:t xml:space="preserve"> </w:t>
      </w:r>
      <w:proofErr w:type="spellStart"/>
      <w:r>
        <w:rPr>
          <w:rFonts w:ascii="Segoe UI" w:hAnsi="Segoe UI" w:cs="Segoe UI"/>
          <w:sz w:val="21"/>
          <w:szCs w:val="21"/>
        </w:rPr>
        <w:t>planları</w:t>
      </w:r>
      <w:proofErr w:type="spellEnd"/>
      <w:r>
        <w:rPr>
          <w:rFonts w:ascii="Segoe UI" w:hAnsi="Segoe UI" w:cs="Segoe UI"/>
          <w:sz w:val="21"/>
          <w:szCs w:val="21"/>
        </w:rPr>
        <w:t xml:space="preserve"> </w:t>
      </w:r>
      <w:proofErr w:type="spellStart"/>
      <w:r>
        <w:rPr>
          <w:rFonts w:ascii="Segoe UI" w:hAnsi="Segoe UI" w:cs="Segoe UI"/>
          <w:sz w:val="21"/>
          <w:szCs w:val="21"/>
        </w:rPr>
        <w:t>kesinleştirilir</w:t>
      </w:r>
      <w:proofErr w:type="spellEnd"/>
      <w:r>
        <w:rPr>
          <w:rFonts w:ascii="Segoe UI" w:hAnsi="Segoe UI" w:cs="Segoe UI"/>
          <w:sz w:val="21"/>
          <w:szCs w:val="21"/>
        </w:rPr>
        <w:t>.</w:t>
      </w:r>
    </w:p>
    <w:p w14:paraId="1F5D0D3E" w14:textId="77777777" w:rsidR="000F2758" w:rsidRDefault="000F2758" w:rsidP="000F2758">
      <w:pPr>
        <w:numPr>
          <w:ilvl w:val="0"/>
          <w:numId w:val="17"/>
        </w:numPr>
        <w:spacing w:before="100" w:beforeAutospacing="1" w:after="100" w:afterAutospacing="1" w:line="300" w:lineRule="atLeast"/>
        <w:rPr>
          <w:rFonts w:ascii="Segoe UI" w:hAnsi="Segoe UI" w:cs="Segoe UI"/>
          <w:sz w:val="21"/>
          <w:szCs w:val="21"/>
        </w:rPr>
      </w:pPr>
      <w:proofErr w:type="spellStart"/>
      <w:r>
        <w:rPr>
          <w:rFonts w:ascii="Segoe UI" w:hAnsi="Segoe UI" w:cs="Segoe UI"/>
          <w:sz w:val="21"/>
          <w:szCs w:val="21"/>
        </w:rPr>
        <w:t>İletişim</w:t>
      </w:r>
      <w:proofErr w:type="spellEnd"/>
      <w:r>
        <w:rPr>
          <w:rFonts w:ascii="Segoe UI" w:hAnsi="Segoe UI" w:cs="Segoe UI"/>
          <w:sz w:val="21"/>
          <w:szCs w:val="21"/>
        </w:rPr>
        <w:t xml:space="preserve"> </w:t>
      </w:r>
      <w:proofErr w:type="spellStart"/>
      <w:r>
        <w:rPr>
          <w:rFonts w:ascii="Segoe UI" w:hAnsi="Segoe UI" w:cs="Segoe UI"/>
          <w:sz w:val="21"/>
          <w:szCs w:val="21"/>
        </w:rPr>
        <w:t>ve</w:t>
      </w:r>
      <w:proofErr w:type="spellEnd"/>
      <w:r>
        <w:rPr>
          <w:rFonts w:ascii="Segoe UI" w:hAnsi="Segoe UI" w:cs="Segoe UI"/>
          <w:sz w:val="21"/>
          <w:szCs w:val="21"/>
        </w:rPr>
        <w:t xml:space="preserve"> </w:t>
      </w:r>
      <w:proofErr w:type="spellStart"/>
      <w:r>
        <w:rPr>
          <w:rFonts w:ascii="Segoe UI" w:hAnsi="Segoe UI" w:cs="Segoe UI"/>
          <w:sz w:val="21"/>
          <w:szCs w:val="21"/>
        </w:rPr>
        <w:t>koordinasyon</w:t>
      </w:r>
      <w:proofErr w:type="spellEnd"/>
      <w:r>
        <w:rPr>
          <w:rFonts w:ascii="Segoe UI" w:hAnsi="Segoe UI" w:cs="Segoe UI"/>
          <w:sz w:val="21"/>
          <w:szCs w:val="21"/>
        </w:rPr>
        <w:t xml:space="preserve"> </w:t>
      </w:r>
      <w:proofErr w:type="spellStart"/>
      <w:r>
        <w:rPr>
          <w:rFonts w:ascii="Segoe UI" w:hAnsi="Segoe UI" w:cs="Segoe UI"/>
          <w:sz w:val="21"/>
          <w:szCs w:val="21"/>
        </w:rPr>
        <w:t>süreçleri</w:t>
      </w:r>
      <w:proofErr w:type="spellEnd"/>
      <w:r>
        <w:rPr>
          <w:rFonts w:ascii="Segoe UI" w:hAnsi="Segoe UI" w:cs="Segoe UI"/>
          <w:sz w:val="21"/>
          <w:szCs w:val="21"/>
        </w:rPr>
        <w:t xml:space="preserve"> </w:t>
      </w:r>
      <w:proofErr w:type="spellStart"/>
      <w:r>
        <w:rPr>
          <w:rFonts w:ascii="Segoe UI" w:hAnsi="Segoe UI" w:cs="Segoe UI"/>
          <w:sz w:val="21"/>
          <w:szCs w:val="21"/>
        </w:rPr>
        <w:t>tanımlanır</w:t>
      </w:r>
      <w:proofErr w:type="spellEnd"/>
      <w:r>
        <w:rPr>
          <w:rFonts w:ascii="Segoe UI" w:hAnsi="Segoe UI" w:cs="Segoe UI"/>
          <w:sz w:val="21"/>
          <w:szCs w:val="21"/>
        </w:rPr>
        <w:t>.</w:t>
      </w:r>
    </w:p>
    <w:p w14:paraId="4FD1D6FE" w14:textId="77777777" w:rsidR="000F2758" w:rsidRDefault="000F2758" w:rsidP="000F2758">
      <w:pPr>
        <w:pStyle w:val="NormalWeb"/>
        <w:spacing w:line="300" w:lineRule="atLeast"/>
        <w:rPr>
          <w:rFonts w:ascii="Segoe UI" w:hAnsi="Segoe UI" w:cs="Segoe UI"/>
          <w:sz w:val="21"/>
          <w:szCs w:val="21"/>
        </w:rPr>
      </w:pPr>
      <w:r>
        <w:rPr>
          <w:rFonts w:ascii="Segoe UI" w:hAnsi="Segoe UI" w:cs="Segoe UI"/>
          <w:sz w:val="21"/>
          <w:szCs w:val="21"/>
        </w:rPr>
        <w:t>Onay aşaması sayesinde tüm paydaşlar aynı hedef doğrultusunda hareket eder ve uygulama süreci kontrollü şekilde başlatılır.</w:t>
      </w:r>
    </w:p>
    <w:p w14:paraId="4031B573" w14:textId="77777777" w:rsidR="000F2758" w:rsidRDefault="000F2758" w:rsidP="000F2758">
      <w:pPr>
        <w:pStyle w:val="Balk3"/>
        <w:spacing w:line="300" w:lineRule="atLeast"/>
        <w:rPr>
          <w:rFonts w:ascii="Segoe UI" w:hAnsi="Segoe UI" w:cs="Segoe UI"/>
          <w:sz w:val="27"/>
          <w:szCs w:val="27"/>
        </w:rPr>
      </w:pPr>
      <w:r>
        <w:rPr>
          <w:rFonts w:ascii="Segoe UI" w:hAnsi="Segoe UI" w:cs="Segoe UI"/>
        </w:rPr>
        <w:t xml:space="preserve">Bu </w:t>
      </w:r>
      <w:proofErr w:type="spellStart"/>
      <w:r>
        <w:rPr>
          <w:rFonts w:ascii="Segoe UI" w:hAnsi="Segoe UI" w:cs="Segoe UI"/>
        </w:rPr>
        <w:t>Aşamanın</w:t>
      </w:r>
      <w:proofErr w:type="spellEnd"/>
      <w:r>
        <w:rPr>
          <w:rFonts w:ascii="Segoe UI" w:hAnsi="Segoe UI" w:cs="Segoe UI"/>
        </w:rPr>
        <w:t xml:space="preserve"> </w:t>
      </w:r>
      <w:proofErr w:type="spellStart"/>
      <w:r>
        <w:rPr>
          <w:rFonts w:ascii="Segoe UI" w:hAnsi="Segoe UI" w:cs="Segoe UI"/>
        </w:rPr>
        <w:t>Çıktıları</w:t>
      </w:r>
      <w:proofErr w:type="spellEnd"/>
    </w:p>
    <w:p w14:paraId="4E0ADB30" w14:textId="77777777" w:rsidR="000F2758" w:rsidRDefault="000F2758" w:rsidP="000F2758">
      <w:pPr>
        <w:pStyle w:val="NormalWeb"/>
        <w:spacing w:line="300" w:lineRule="atLeast"/>
        <w:rPr>
          <w:rFonts w:ascii="Segoe UI" w:hAnsi="Segoe UI" w:cs="Segoe UI"/>
          <w:sz w:val="21"/>
          <w:szCs w:val="21"/>
        </w:rPr>
      </w:pPr>
      <w:r>
        <w:rPr>
          <w:rFonts w:ascii="Segoe UI Symbol" w:hAnsi="Segoe UI Symbol" w:cs="Segoe UI Symbol"/>
          <w:sz w:val="21"/>
          <w:szCs w:val="21"/>
        </w:rPr>
        <w:t>✓</w:t>
      </w:r>
      <w:r>
        <w:rPr>
          <w:rFonts w:ascii="Segoe UI" w:hAnsi="Segoe UI" w:cs="Segoe UI"/>
          <w:sz w:val="21"/>
          <w:szCs w:val="21"/>
        </w:rPr>
        <w:t xml:space="preserve"> Onaylanmış Proje Planı</w:t>
      </w:r>
      <w:r>
        <w:rPr>
          <w:rFonts w:ascii="Segoe UI" w:hAnsi="Segoe UI" w:cs="Segoe UI"/>
          <w:sz w:val="21"/>
          <w:szCs w:val="21"/>
        </w:rPr>
        <w:br/>
      </w:r>
      <w:r>
        <w:rPr>
          <w:rFonts w:ascii="Segoe UI Symbol" w:hAnsi="Segoe UI Symbol" w:cs="Segoe UI Symbol"/>
          <w:sz w:val="21"/>
          <w:szCs w:val="21"/>
        </w:rPr>
        <w:t>✓</w:t>
      </w:r>
      <w:r>
        <w:rPr>
          <w:rFonts w:ascii="Segoe UI" w:hAnsi="Segoe UI" w:cs="Segoe UI"/>
          <w:sz w:val="21"/>
          <w:szCs w:val="21"/>
        </w:rPr>
        <w:t xml:space="preserve"> Kesin Bütçe Çalışması</w:t>
      </w:r>
      <w:r>
        <w:rPr>
          <w:rFonts w:ascii="Segoe UI" w:hAnsi="Segoe UI" w:cs="Segoe UI"/>
          <w:sz w:val="21"/>
          <w:szCs w:val="21"/>
        </w:rPr>
        <w:br/>
      </w:r>
      <w:r>
        <w:rPr>
          <w:rFonts w:ascii="Segoe UI Symbol" w:hAnsi="Segoe UI Symbol" w:cs="Segoe UI Symbol"/>
          <w:sz w:val="21"/>
          <w:szCs w:val="21"/>
        </w:rPr>
        <w:t>✓</w:t>
      </w:r>
      <w:r>
        <w:rPr>
          <w:rFonts w:ascii="Segoe UI" w:hAnsi="Segoe UI" w:cs="Segoe UI"/>
          <w:sz w:val="21"/>
          <w:szCs w:val="21"/>
        </w:rPr>
        <w:t xml:space="preserve"> Operasyon Organizasyon Şeması</w:t>
      </w:r>
      <w:r>
        <w:rPr>
          <w:rFonts w:ascii="Segoe UI" w:hAnsi="Segoe UI" w:cs="Segoe UI"/>
          <w:sz w:val="21"/>
          <w:szCs w:val="21"/>
        </w:rPr>
        <w:br/>
      </w:r>
      <w:r>
        <w:rPr>
          <w:rFonts w:ascii="Segoe UI Symbol" w:hAnsi="Segoe UI Symbol" w:cs="Segoe UI Symbol"/>
          <w:sz w:val="21"/>
          <w:szCs w:val="21"/>
        </w:rPr>
        <w:t>✓</w:t>
      </w:r>
      <w:r>
        <w:rPr>
          <w:rFonts w:ascii="Segoe UI" w:hAnsi="Segoe UI" w:cs="Segoe UI"/>
          <w:sz w:val="21"/>
          <w:szCs w:val="21"/>
        </w:rPr>
        <w:t xml:space="preserve"> Uygulama Takvimi</w:t>
      </w:r>
      <w:r>
        <w:rPr>
          <w:rFonts w:ascii="Segoe UI" w:hAnsi="Segoe UI" w:cs="Segoe UI"/>
          <w:sz w:val="21"/>
          <w:szCs w:val="21"/>
        </w:rPr>
        <w:br/>
      </w:r>
      <w:r>
        <w:rPr>
          <w:rFonts w:ascii="Segoe UI Symbol" w:hAnsi="Segoe UI Symbol" w:cs="Segoe UI Symbol"/>
          <w:sz w:val="21"/>
          <w:szCs w:val="21"/>
        </w:rPr>
        <w:t>✓</w:t>
      </w:r>
      <w:r>
        <w:rPr>
          <w:rFonts w:ascii="Segoe UI" w:hAnsi="Segoe UI" w:cs="Segoe UI"/>
          <w:sz w:val="21"/>
          <w:szCs w:val="21"/>
        </w:rPr>
        <w:t xml:space="preserve"> Tedarikçi ve Çözüm Ortakları Listesi</w:t>
      </w:r>
    </w:p>
    <w:p w14:paraId="1187952F" w14:textId="77777777" w:rsidR="000F2758" w:rsidRDefault="000F2758" w:rsidP="000F2758">
      <w:pPr>
        <w:spacing w:line="300" w:lineRule="atLeast"/>
        <w:rPr>
          <w:rFonts w:ascii="Segoe UI" w:hAnsi="Segoe UI" w:cs="Segoe UI"/>
          <w:sz w:val="21"/>
          <w:szCs w:val="21"/>
        </w:rPr>
      </w:pPr>
      <w:r>
        <w:rPr>
          <w:rFonts w:ascii="Segoe UI" w:hAnsi="Segoe UI" w:cs="Segoe UI"/>
          <w:sz w:val="21"/>
          <w:szCs w:val="21"/>
        </w:rPr>
        <w:pict w14:anchorId="6BFC02DB">
          <v:rect id="_x0000_i1076" style="width:0;height:1.5pt" o:hralign="center" o:hrstd="t" o:hr="t" fillcolor="#a0a0a0" stroked="f"/>
        </w:pict>
      </w:r>
    </w:p>
    <w:p w14:paraId="1972F043" w14:textId="77777777" w:rsidR="000F2758" w:rsidRDefault="000F2758" w:rsidP="000F2758">
      <w:pPr>
        <w:pStyle w:val="Balk1"/>
        <w:spacing w:line="300" w:lineRule="atLeast"/>
        <w:rPr>
          <w:rFonts w:ascii="Segoe UI" w:hAnsi="Segoe UI" w:cs="Segoe UI"/>
          <w:sz w:val="48"/>
          <w:szCs w:val="48"/>
        </w:rPr>
      </w:pPr>
      <w:r>
        <w:rPr>
          <w:rFonts w:ascii="Segoe UI" w:hAnsi="Segoe UI" w:cs="Segoe UI"/>
        </w:rPr>
        <w:t>05. OPERASYON</w:t>
      </w:r>
    </w:p>
    <w:p w14:paraId="6977F90D" w14:textId="77777777" w:rsidR="000F2758" w:rsidRDefault="000F2758" w:rsidP="000F2758">
      <w:pPr>
        <w:pStyle w:val="Balk2"/>
        <w:spacing w:line="300" w:lineRule="atLeast"/>
        <w:rPr>
          <w:rFonts w:ascii="Segoe UI" w:hAnsi="Segoe UI" w:cs="Segoe UI"/>
        </w:rPr>
      </w:pPr>
      <w:proofErr w:type="spellStart"/>
      <w:r>
        <w:rPr>
          <w:rFonts w:ascii="Segoe UI" w:hAnsi="Segoe UI" w:cs="Segoe UI"/>
        </w:rPr>
        <w:t>Organizasyonun</w:t>
      </w:r>
      <w:proofErr w:type="spellEnd"/>
      <w:r>
        <w:rPr>
          <w:rFonts w:ascii="Segoe UI" w:hAnsi="Segoe UI" w:cs="Segoe UI"/>
        </w:rPr>
        <w:t xml:space="preserve"> </w:t>
      </w:r>
      <w:proofErr w:type="spellStart"/>
      <w:r>
        <w:rPr>
          <w:rFonts w:ascii="Segoe UI" w:hAnsi="Segoe UI" w:cs="Segoe UI"/>
        </w:rPr>
        <w:t>Sahadaki</w:t>
      </w:r>
      <w:proofErr w:type="spellEnd"/>
      <w:r>
        <w:rPr>
          <w:rFonts w:ascii="Segoe UI" w:hAnsi="Segoe UI" w:cs="Segoe UI"/>
        </w:rPr>
        <w:t xml:space="preserve"> </w:t>
      </w:r>
      <w:proofErr w:type="spellStart"/>
      <w:r>
        <w:rPr>
          <w:rFonts w:ascii="Segoe UI" w:hAnsi="Segoe UI" w:cs="Segoe UI"/>
        </w:rPr>
        <w:t>Kusursuz</w:t>
      </w:r>
      <w:proofErr w:type="spellEnd"/>
      <w:r>
        <w:rPr>
          <w:rFonts w:ascii="Segoe UI" w:hAnsi="Segoe UI" w:cs="Segoe UI"/>
        </w:rPr>
        <w:t xml:space="preserve"> </w:t>
      </w:r>
      <w:proofErr w:type="spellStart"/>
      <w:r>
        <w:rPr>
          <w:rFonts w:ascii="Segoe UI" w:hAnsi="Segoe UI" w:cs="Segoe UI"/>
        </w:rPr>
        <w:t>Yönetimi</w:t>
      </w:r>
      <w:proofErr w:type="spellEnd"/>
    </w:p>
    <w:p w14:paraId="3A9A6933" w14:textId="77777777" w:rsidR="000F2758" w:rsidRDefault="000F2758" w:rsidP="000F2758">
      <w:pPr>
        <w:pStyle w:val="NormalWeb"/>
        <w:spacing w:line="300" w:lineRule="atLeast"/>
        <w:rPr>
          <w:rFonts w:ascii="Segoe UI" w:hAnsi="Segoe UI" w:cs="Segoe UI"/>
          <w:sz w:val="21"/>
          <w:szCs w:val="21"/>
        </w:rPr>
      </w:pPr>
      <w:r>
        <w:rPr>
          <w:rFonts w:ascii="Segoe UI" w:hAnsi="Segoe UI" w:cs="Segoe UI"/>
          <w:sz w:val="21"/>
          <w:szCs w:val="21"/>
        </w:rPr>
        <w:t>Operasyon süreci, hazırlıkların gerçeğe dönüştüğü ve organizasyonun tüm detaylarının uygulandığı aşamadır.</w:t>
      </w:r>
    </w:p>
    <w:p w14:paraId="50C29E92" w14:textId="77777777" w:rsidR="000F2758" w:rsidRDefault="000F2758" w:rsidP="000F2758">
      <w:pPr>
        <w:pStyle w:val="NormalWeb"/>
        <w:spacing w:line="300" w:lineRule="atLeast"/>
        <w:rPr>
          <w:rFonts w:ascii="Segoe UI" w:hAnsi="Segoe UI" w:cs="Segoe UI"/>
          <w:sz w:val="21"/>
          <w:szCs w:val="21"/>
        </w:rPr>
      </w:pPr>
      <w:r>
        <w:rPr>
          <w:rFonts w:ascii="Segoe UI" w:hAnsi="Segoe UI" w:cs="Segoe UI"/>
          <w:sz w:val="21"/>
          <w:szCs w:val="21"/>
        </w:rPr>
        <w:t>SD Kongre operasyon ekibi etkinlik öncesi, etkinlik süresince ve etkinlik sonrasında tüm süreçlerin koordinasyonunu sağlar.</w:t>
      </w:r>
    </w:p>
    <w:p w14:paraId="554A2719" w14:textId="77777777" w:rsidR="000F2758" w:rsidRDefault="000F2758" w:rsidP="000F2758">
      <w:pPr>
        <w:pStyle w:val="NormalWeb"/>
        <w:spacing w:line="300" w:lineRule="atLeast"/>
        <w:rPr>
          <w:rFonts w:ascii="Segoe UI" w:hAnsi="Segoe UI" w:cs="Segoe UI"/>
          <w:sz w:val="21"/>
          <w:szCs w:val="21"/>
        </w:rPr>
      </w:pPr>
      <w:r>
        <w:rPr>
          <w:rFonts w:ascii="Segoe UI" w:hAnsi="Segoe UI" w:cs="Segoe UI"/>
          <w:sz w:val="21"/>
          <w:szCs w:val="21"/>
        </w:rPr>
        <w:lastRenderedPageBreak/>
        <w:t>Bu kapsamda;</w:t>
      </w:r>
    </w:p>
    <w:p w14:paraId="18CABEAE" w14:textId="77777777" w:rsidR="000F2758" w:rsidRDefault="000F2758" w:rsidP="000F2758">
      <w:pPr>
        <w:pStyle w:val="Balk3"/>
        <w:spacing w:line="300" w:lineRule="atLeast"/>
        <w:rPr>
          <w:rFonts w:ascii="Segoe UI" w:hAnsi="Segoe UI" w:cs="Segoe UI"/>
          <w:sz w:val="27"/>
          <w:szCs w:val="27"/>
        </w:rPr>
      </w:pPr>
      <w:proofErr w:type="spellStart"/>
      <w:r>
        <w:rPr>
          <w:rFonts w:ascii="Segoe UI" w:hAnsi="Segoe UI" w:cs="Segoe UI"/>
        </w:rPr>
        <w:t>Etkinlik</w:t>
      </w:r>
      <w:proofErr w:type="spellEnd"/>
      <w:r>
        <w:rPr>
          <w:rFonts w:ascii="Segoe UI" w:hAnsi="Segoe UI" w:cs="Segoe UI"/>
        </w:rPr>
        <w:t xml:space="preserve"> </w:t>
      </w:r>
      <w:proofErr w:type="spellStart"/>
      <w:r>
        <w:rPr>
          <w:rFonts w:ascii="Segoe UI" w:hAnsi="Segoe UI" w:cs="Segoe UI"/>
        </w:rPr>
        <w:t>Öncesi</w:t>
      </w:r>
      <w:proofErr w:type="spellEnd"/>
    </w:p>
    <w:p w14:paraId="3501CF76" w14:textId="77777777" w:rsidR="000F2758" w:rsidRDefault="000F2758" w:rsidP="000F2758">
      <w:pPr>
        <w:numPr>
          <w:ilvl w:val="0"/>
          <w:numId w:val="18"/>
        </w:numPr>
        <w:spacing w:before="100" w:beforeAutospacing="1" w:after="100" w:afterAutospacing="1" w:line="300" w:lineRule="atLeast"/>
        <w:rPr>
          <w:rFonts w:ascii="Segoe UI" w:hAnsi="Segoe UI" w:cs="Segoe UI"/>
          <w:sz w:val="21"/>
          <w:szCs w:val="21"/>
        </w:rPr>
      </w:pPr>
      <w:proofErr w:type="spellStart"/>
      <w:r>
        <w:rPr>
          <w:rFonts w:ascii="Segoe UI" w:hAnsi="Segoe UI" w:cs="Segoe UI"/>
          <w:sz w:val="21"/>
          <w:szCs w:val="21"/>
        </w:rPr>
        <w:t>Mekân</w:t>
      </w:r>
      <w:proofErr w:type="spellEnd"/>
      <w:r>
        <w:rPr>
          <w:rFonts w:ascii="Segoe UI" w:hAnsi="Segoe UI" w:cs="Segoe UI"/>
          <w:sz w:val="21"/>
          <w:szCs w:val="21"/>
        </w:rPr>
        <w:t xml:space="preserve"> </w:t>
      </w:r>
      <w:proofErr w:type="spellStart"/>
      <w:r>
        <w:rPr>
          <w:rFonts w:ascii="Segoe UI" w:hAnsi="Segoe UI" w:cs="Segoe UI"/>
          <w:sz w:val="21"/>
          <w:szCs w:val="21"/>
        </w:rPr>
        <w:t>hazırlıkları</w:t>
      </w:r>
      <w:proofErr w:type="spellEnd"/>
      <w:r>
        <w:rPr>
          <w:rFonts w:ascii="Segoe UI" w:hAnsi="Segoe UI" w:cs="Segoe UI"/>
          <w:sz w:val="21"/>
          <w:szCs w:val="21"/>
        </w:rPr>
        <w:t xml:space="preserve"> </w:t>
      </w:r>
      <w:proofErr w:type="spellStart"/>
      <w:r>
        <w:rPr>
          <w:rFonts w:ascii="Segoe UI" w:hAnsi="Segoe UI" w:cs="Segoe UI"/>
          <w:sz w:val="21"/>
          <w:szCs w:val="21"/>
        </w:rPr>
        <w:t>gerçekleştirilir</w:t>
      </w:r>
      <w:proofErr w:type="spellEnd"/>
      <w:r>
        <w:rPr>
          <w:rFonts w:ascii="Segoe UI" w:hAnsi="Segoe UI" w:cs="Segoe UI"/>
          <w:sz w:val="21"/>
          <w:szCs w:val="21"/>
        </w:rPr>
        <w:t>.</w:t>
      </w:r>
    </w:p>
    <w:p w14:paraId="2180A8D4" w14:textId="77777777" w:rsidR="000F2758" w:rsidRDefault="000F2758" w:rsidP="000F2758">
      <w:pPr>
        <w:numPr>
          <w:ilvl w:val="0"/>
          <w:numId w:val="18"/>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Teknik </w:t>
      </w:r>
      <w:proofErr w:type="spellStart"/>
      <w:r>
        <w:rPr>
          <w:rFonts w:ascii="Segoe UI" w:hAnsi="Segoe UI" w:cs="Segoe UI"/>
          <w:sz w:val="21"/>
          <w:szCs w:val="21"/>
        </w:rPr>
        <w:t>ekipman</w:t>
      </w:r>
      <w:proofErr w:type="spellEnd"/>
      <w:r>
        <w:rPr>
          <w:rFonts w:ascii="Segoe UI" w:hAnsi="Segoe UI" w:cs="Segoe UI"/>
          <w:sz w:val="21"/>
          <w:szCs w:val="21"/>
        </w:rPr>
        <w:t xml:space="preserve"> </w:t>
      </w:r>
      <w:proofErr w:type="spellStart"/>
      <w:r>
        <w:rPr>
          <w:rFonts w:ascii="Segoe UI" w:hAnsi="Segoe UI" w:cs="Segoe UI"/>
          <w:sz w:val="21"/>
          <w:szCs w:val="21"/>
        </w:rPr>
        <w:t>kurulumları</w:t>
      </w:r>
      <w:proofErr w:type="spellEnd"/>
      <w:r>
        <w:rPr>
          <w:rFonts w:ascii="Segoe UI" w:hAnsi="Segoe UI" w:cs="Segoe UI"/>
          <w:sz w:val="21"/>
          <w:szCs w:val="21"/>
        </w:rPr>
        <w:t xml:space="preserve"> </w:t>
      </w:r>
      <w:proofErr w:type="spellStart"/>
      <w:r>
        <w:rPr>
          <w:rFonts w:ascii="Segoe UI" w:hAnsi="Segoe UI" w:cs="Segoe UI"/>
          <w:sz w:val="21"/>
          <w:szCs w:val="21"/>
        </w:rPr>
        <w:t>yapılır</w:t>
      </w:r>
      <w:proofErr w:type="spellEnd"/>
      <w:r>
        <w:rPr>
          <w:rFonts w:ascii="Segoe UI" w:hAnsi="Segoe UI" w:cs="Segoe UI"/>
          <w:sz w:val="21"/>
          <w:szCs w:val="21"/>
        </w:rPr>
        <w:t>.</w:t>
      </w:r>
    </w:p>
    <w:p w14:paraId="5FD98104" w14:textId="77777777" w:rsidR="000F2758" w:rsidRDefault="000F2758" w:rsidP="000F2758">
      <w:pPr>
        <w:numPr>
          <w:ilvl w:val="0"/>
          <w:numId w:val="18"/>
        </w:numPr>
        <w:spacing w:before="100" w:beforeAutospacing="1" w:after="100" w:afterAutospacing="1" w:line="300" w:lineRule="atLeast"/>
        <w:rPr>
          <w:rFonts w:ascii="Segoe UI" w:hAnsi="Segoe UI" w:cs="Segoe UI"/>
          <w:sz w:val="21"/>
          <w:szCs w:val="21"/>
        </w:rPr>
      </w:pPr>
      <w:proofErr w:type="spellStart"/>
      <w:r>
        <w:rPr>
          <w:rFonts w:ascii="Segoe UI" w:hAnsi="Segoe UI" w:cs="Segoe UI"/>
          <w:sz w:val="21"/>
          <w:szCs w:val="21"/>
        </w:rPr>
        <w:t>Kayıt</w:t>
      </w:r>
      <w:proofErr w:type="spellEnd"/>
      <w:r>
        <w:rPr>
          <w:rFonts w:ascii="Segoe UI" w:hAnsi="Segoe UI" w:cs="Segoe UI"/>
          <w:sz w:val="21"/>
          <w:szCs w:val="21"/>
        </w:rPr>
        <w:t xml:space="preserve"> </w:t>
      </w:r>
      <w:proofErr w:type="spellStart"/>
      <w:r>
        <w:rPr>
          <w:rFonts w:ascii="Segoe UI" w:hAnsi="Segoe UI" w:cs="Segoe UI"/>
          <w:sz w:val="21"/>
          <w:szCs w:val="21"/>
        </w:rPr>
        <w:t>alanları</w:t>
      </w:r>
      <w:proofErr w:type="spellEnd"/>
      <w:r>
        <w:rPr>
          <w:rFonts w:ascii="Segoe UI" w:hAnsi="Segoe UI" w:cs="Segoe UI"/>
          <w:sz w:val="21"/>
          <w:szCs w:val="21"/>
        </w:rPr>
        <w:t xml:space="preserve"> </w:t>
      </w:r>
      <w:proofErr w:type="spellStart"/>
      <w:r>
        <w:rPr>
          <w:rFonts w:ascii="Segoe UI" w:hAnsi="Segoe UI" w:cs="Segoe UI"/>
          <w:sz w:val="21"/>
          <w:szCs w:val="21"/>
        </w:rPr>
        <w:t>oluşturulur</w:t>
      </w:r>
      <w:proofErr w:type="spellEnd"/>
      <w:r>
        <w:rPr>
          <w:rFonts w:ascii="Segoe UI" w:hAnsi="Segoe UI" w:cs="Segoe UI"/>
          <w:sz w:val="21"/>
          <w:szCs w:val="21"/>
        </w:rPr>
        <w:t>.</w:t>
      </w:r>
    </w:p>
    <w:p w14:paraId="3637528A" w14:textId="77777777" w:rsidR="000F2758" w:rsidRDefault="000F2758" w:rsidP="000F2758">
      <w:pPr>
        <w:numPr>
          <w:ilvl w:val="0"/>
          <w:numId w:val="18"/>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Yaka </w:t>
      </w:r>
      <w:proofErr w:type="spellStart"/>
      <w:r>
        <w:rPr>
          <w:rFonts w:ascii="Segoe UI" w:hAnsi="Segoe UI" w:cs="Segoe UI"/>
          <w:sz w:val="21"/>
          <w:szCs w:val="21"/>
        </w:rPr>
        <w:t>kartları</w:t>
      </w:r>
      <w:proofErr w:type="spellEnd"/>
      <w:r>
        <w:rPr>
          <w:rFonts w:ascii="Segoe UI" w:hAnsi="Segoe UI" w:cs="Segoe UI"/>
          <w:sz w:val="21"/>
          <w:szCs w:val="21"/>
        </w:rPr>
        <w:t xml:space="preserve"> </w:t>
      </w:r>
      <w:proofErr w:type="spellStart"/>
      <w:r>
        <w:rPr>
          <w:rFonts w:ascii="Segoe UI" w:hAnsi="Segoe UI" w:cs="Segoe UI"/>
          <w:sz w:val="21"/>
          <w:szCs w:val="21"/>
        </w:rPr>
        <w:t>ve</w:t>
      </w:r>
      <w:proofErr w:type="spellEnd"/>
      <w:r>
        <w:rPr>
          <w:rFonts w:ascii="Segoe UI" w:hAnsi="Segoe UI" w:cs="Segoe UI"/>
          <w:sz w:val="21"/>
          <w:szCs w:val="21"/>
        </w:rPr>
        <w:t xml:space="preserve"> </w:t>
      </w:r>
      <w:proofErr w:type="spellStart"/>
      <w:r>
        <w:rPr>
          <w:rFonts w:ascii="Segoe UI" w:hAnsi="Segoe UI" w:cs="Segoe UI"/>
          <w:sz w:val="21"/>
          <w:szCs w:val="21"/>
        </w:rPr>
        <w:t>materyaller</w:t>
      </w:r>
      <w:proofErr w:type="spellEnd"/>
      <w:r>
        <w:rPr>
          <w:rFonts w:ascii="Segoe UI" w:hAnsi="Segoe UI" w:cs="Segoe UI"/>
          <w:sz w:val="21"/>
          <w:szCs w:val="21"/>
        </w:rPr>
        <w:t xml:space="preserve"> </w:t>
      </w:r>
      <w:proofErr w:type="spellStart"/>
      <w:r>
        <w:rPr>
          <w:rFonts w:ascii="Segoe UI" w:hAnsi="Segoe UI" w:cs="Segoe UI"/>
          <w:sz w:val="21"/>
          <w:szCs w:val="21"/>
        </w:rPr>
        <w:t>hazırlanır</w:t>
      </w:r>
      <w:proofErr w:type="spellEnd"/>
      <w:r>
        <w:rPr>
          <w:rFonts w:ascii="Segoe UI" w:hAnsi="Segoe UI" w:cs="Segoe UI"/>
          <w:sz w:val="21"/>
          <w:szCs w:val="21"/>
        </w:rPr>
        <w:t>.</w:t>
      </w:r>
    </w:p>
    <w:p w14:paraId="03665B0B" w14:textId="77777777" w:rsidR="000F2758" w:rsidRDefault="000F2758" w:rsidP="000F2758">
      <w:pPr>
        <w:numPr>
          <w:ilvl w:val="0"/>
          <w:numId w:val="18"/>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Transfer </w:t>
      </w:r>
      <w:proofErr w:type="spellStart"/>
      <w:r>
        <w:rPr>
          <w:rFonts w:ascii="Segoe UI" w:hAnsi="Segoe UI" w:cs="Segoe UI"/>
          <w:sz w:val="21"/>
          <w:szCs w:val="21"/>
        </w:rPr>
        <w:t>planları</w:t>
      </w:r>
      <w:proofErr w:type="spellEnd"/>
      <w:r>
        <w:rPr>
          <w:rFonts w:ascii="Segoe UI" w:hAnsi="Segoe UI" w:cs="Segoe UI"/>
          <w:sz w:val="21"/>
          <w:szCs w:val="21"/>
        </w:rPr>
        <w:t xml:space="preserve"> </w:t>
      </w:r>
      <w:proofErr w:type="spellStart"/>
      <w:r>
        <w:rPr>
          <w:rFonts w:ascii="Segoe UI" w:hAnsi="Segoe UI" w:cs="Segoe UI"/>
          <w:sz w:val="21"/>
          <w:szCs w:val="21"/>
        </w:rPr>
        <w:t>uygulanır</w:t>
      </w:r>
      <w:proofErr w:type="spellEnd"/>
      <w:r>
        <w:rPr>
          <w:rFonts w:ascii="Segoe UI" w:hAnsi="Segoe UI" w:cs="Segoe UI"/>
          <w:sz w:val="21"/>
          <w:szCs w:val="21"/>
        </w:rPr>
        <w:t>.</w:t>
      </w:r>
    </w:p>
    <w:p w14:paraId="08BF5F7C" w14:textId="77777777" w:rsidR="000F2758" w:rsidRDefault="000F2758" w:rsidP="000F2758">
      <w:pPr>
        <w:numPr>
          <w:ilvl w:val="0"/>
          <w:numId w:val="18"/>
        </w:numPr>
        <w:spacing w:before="100" w:beforeAutospacing="1" w:after="100" w:afterAutospacing="1" w:line="300" w:lineRule="atLeast"/>
        <w:rPr>
          <w:rFonts w:ascii="Segoe UI" w:hAnsi="Segoe UI" w:cs="Segoe UI"/>
          <w:sz w:val="21"/>
          <w:szCs w:val="21"/>
        </w:rPr>
      </w:pPr>
      <w:proofErr w:type="spellStart"/>
      <w:r>
        <w:rPr>
          <w:rFonts w:ascii="Segoe UI" w:hAnsi="Segoe UI" w:cs="Segoe UI"/>
          <w:sz w:val="21"/>
          <w:szCs w:val="21"/>
        </w:rPr>
        <w:t>Konaklama</w:t>
      </w:r>
      <w:proofErr w:type="spellEnd"/>
      <w:r>
        <w:rPr>
          <w:rFonts w:ascii="Segoe UI" w:hAnsi="Segoe UI" w:cs="Segoe UI"/>
          <w:sz w:val="21"/>
          <w:szCs w:val="21"/>
        </w:rPr>
        <w:t xml:space="preserve"> </w:t>
      </w:r>
      <w:proofErr w:type="spellStart"/>
      <w:r>
        <w:rPr>
          <w:rFonts w:ascii="Segoe UI" w:hAnsi="Segoe UI" w:cs="Segoe UI"/>
          <w:sz w:val="21"/>
          <w:szCs w:val="21"/>
        </w:rPr>
        <w:t>organizasyonları</w:t>
      </w:r>
      <w:proofErr w:type="spellEnd"/>
      <w:r>
        <w:rPr>
          <w:rFonts w:ascii="Segoe UI" w:hAnsi="Segoe UI" w:cs="Segoe UI"/>
          <w:sz w:val="21"/>
          <w:szCs w:val="21"/>
        </w:rPr>
        <w:t xml:space="preserve"> </w:t>
      </w:r>
      <w:proofErr w:type="spellStart"/>
      <w:r>
        <w:rPr>
          <w:rFonts w:ascii="Segoe UI" w:hAnsi="Segoe UI" w:cs="Segoe UI"/>
          <w:sz w:val="21"/>
          <w:szCs w:val="21"/>
        </w:rPr>
        <w:t>tamamlanır</w:t>
      </w:r>
      <w:proofErr w:type="spellEnd"/>
      <w:r>
        <w:rPr>
          <w:rFonts w:ascii="Segoe UI" w:hAnsi="Segoe UI" w:cs="Segoe UI"/>
          <w:sz w:val="21"/>
          <w:szCs w:val="21"/>
        </w:rPr>
        <w:t>.</w:t>
      </w:r>
    </w:p>
    <w:p w14:paraId="30BECB26" w14:textId="77777777" w:rsidR="000F2758" w:rsidRDefault="000F2758" w:rsidP="000F2758">
      <w:pPr>
        <w:pStyle w:val="Balk3"/>
        <w:spacing w:line="300" w:lineRule="atLeast"/>
        <w:rPr>
          <w:rFonts w:ascii="Segoe UI" w:hAnsi="Segoe UI" w:cs="Segoe UI"/>
          <w:sz w:val="27"/>
          <w:szCs w:val="27"/>
        </w:rPr>
      </w:pPr>
      <w:proofErr w:type="spellStart"/>
      <w:r>
        <w:rPr>
          <w:rFonts w:ascii="Segoe UI" w:hAnsi="Segoe UI" w:cs="Segoe UI"/>
        </w:rPr>
        <w:t>Etkinlik</w:t>
      </w:r>
      <w:proofErr w:type="spellEnd"/>
      <w:r>
        <w:rPr>
          <w:rFonts w:ascii="Segoe UI" w:hAnsi="Segoe UI" w:cs="Segoe UI"/>
        </w:rPr>
        <w:t xml:space="preserve"> </w:t>
      </w:r>
      <w:proofErr w:type="spellStart"/>
      <w:r>
        <w:rPr>
          <w:rFonts w:ascii="Segoe UI" w:hAnsi="Segoe UI" w:cs="Segoe UI"/>
        </w:rPr>
        <w:t>Sırasında</w:t>
      </w:r>
      <w:proofErr w:type="spellEnd"/>
    </w:p>
    <w:p w14:paraId="22844600" w14:textId="77777777" w:rsidR="000F2758" w:rsidRDefault="000F2758" w:rsidP="000F2758">
      <w:pPr>
        <w:numPr>
          <w:ilvl w:val="0"/>
          <w:numId w:val="19"/>
        </w:numPr>
        <w:spacing w:before="100" w:beforeAutospacing="1" w:after="100" w:afterAutospacing="1" w:line="300" w:lineRule="atLeast"/>
        <w:rPr>
          <w:rFonts w:ascii="Segoe UI" w:hAnsi="Segoe UI" w:cs="Segoe UI"/>
          <w:sz w:val="21"/>
          <w:szCs w:val="21"/>
        </w:rPr>
      </w:pPr>
      <w:proofErr w:type="spellStart"/>
      <w:r>
        <w:rPr>
          <w:rFonts w:ascii="Segoe UI" w:hAnsi="Segoe UI" w:cs="Segoe UI"/>
          <w:sz w:val="21"/>
          <w:szCs w:val="21"/>
        </w:rPr>
        <w:t>Katılımcı</w:t>
      </w:r>
      <w:proofErr w:type="spellEnd"/>
      <w:r>
        <w:rPr>
          <w:rFonts w:ascii="Segoe UI" w:hAnsi="Segoe UI" w:cs="Segoe UI"/>
          <w:sz w:val="21"/>
          <w:szCs w:val="21"/>
        </w:rPr>
        <w:t xml:space="preserve"> </w:t>
      </w:r>
      <w:proofErr w:type="spellStart"/>
      <w:r>
        <w:rPr>
          <w:rFonts w:ascii="Segoe UI" w:hAnsi="Segoe UI" w:cs="Segoe UI"/>
          <w:sz w:val="21"/>
          <w:szCs w:val="21"/>
        </w:rPr>
        <w:t>kayıt</w:t>
      </w:r>
      <w:proofErr w:type="spellEnd"/>
      <w:r>
        <w:rPr>
          <w:rFonts w:ascii="Segoe UI" w:hAnsi="Segoe UI" w:cs="Segoe UI"/>
          <w:sz w:val="21"/>
          <w:szCs w:val="21"/>
        </w:rPr>
        <w:t xml:space="preserve"> </w:t>
      </w:r>
      <w:proofErr w:type="spellStart"/>
      <w:r>
        <w:rPr>
          <w:rFonts w:ascii="Segoe UI" w:hAnsi="Segoe UI" w:cs="Segoe UI"/>
          <w:sz w:val="21"/>
          <w:szCs w:val="21"/>
        </w:rPr>
        <w:t>süreçleri</w:t>
      </w:r>
      <w:proofErr w:type="spellEnd"/>
      <w:r>
        <w:rPr>
          <w:rFonts w:ascii="Segoe UI" w:hAnsi="Segoe UI" w:cs="Segoe UI"/>
          <w:sz w:val="21"/>
          <w:szCs w:val="21"/>
        </w:rPr>
        <w:t xml:space="preserve"> </w:t>
      </w:r>
      <w:proofErr w:type="spellStart"/>
      <w:r>
        <w:rPr>
          <w:rFonts w:ascii="Segoe UI" w:hAnsi="Segoe UI" w:cs="Segoe UI"/>
          <w:sz w:val="21"/>
          <w:szCs w:val="21"/>
        </w:rPr>
        <w:t>yönetilir</w:t>
      </w:r>
      <w:proofErr w:type="spellEnd"/>
      <w:r>
        <w:rPr>
          <w:rFonts w:ascii="Segoe UI" w:hAnsi="Segoe UI" w:cs="Segoe UI"/>
          <w:sz w:val="21"/>
          <w:szCs w:val="21"/>
        </w:rPr>
        <w:t>.</w:t>
      </w:r>
    </w:p>
    <w:p w14:paraId="477E35A2" w14:textId="77777777" w:rsidR="000F2758" w:rsidRDefault="000F2758" w:rsidP="000F2758">
      <w:pPr>
        <w:numPr>
          <w:ilvl w:val="0"/>
          <w:numId w:val="19"/>
        </w:numPr>
        <w:spacing w:before="100" w:beforeAutospacing="1" w:after="100" w:afterAutospacing="1" w:line="300" w:lineRule="atLeast"/>
        <w:rPr>
          <w:rFonts w:ascii="Segoe UI" w:hAnsi="Segoe UI" w:cs="Segoe UI"/>
          <w:sz w:val="21"/>
          <w:szCs w:val="21"/>
        </w:rPr>
      </w:pPr>
      <w:proofErr w:type="spellStart"/>
      <w:r>
        <w:rPr>
          <w:rFonts w:ascii="Segoe UI" w:hAnsi="Segoe UI" w:cs="Segoe UI"/>
          <w:sz w:val="21"/>
          <w:szCs w:val="21"/>
        </w:rPr>
        <w:t>Konuşmacı</w:t>
      </w:r>
      <w:proofErr w:type="spellEnd"/>
      <w:r>
        <w:rPr>
          <w:rFonts w:ascii="Segoe UI" w:hAnsi="Segoe UI" w:cs="Segoe UI"/>
          <w:sz w:val="21"/>
          <w:szCs w:val="21"/>
        </w:rPr>
        <w:t xml:space="preserve"> </w:t>
      </w:r>
      <w:proofErr w:type="spellStart"/>
      <w:r>
        <w:rPr>
          <w:rFonts w:ascii="Segoe UI" w:hAnsi="Segoe UI" w:cs="Segoe UI"/>
          <w:sz w:val="21"/>
          <w:szCs w:val="21"/>
        </w:rPr>
        <w:t>koordinasyonu</w:t>
      </w:r>
      <w:proofErr w:type="spellEnd"/>
      <w:r>
        <w:rPr>
          <w:rFonts w:ascii="Segoe UI" w:hAnsi="Segoe UI" w:cs="Segoe UI"/>
          <w:sz w:val="21"/>
          <w:szCs w:val="21"/>
        </w:rPr>
        <w:t xml:space="preserve"> </w:t>
      </w:r>
      <w:proofErr w:type="spellStart"/>
      <w:r>
        <w:rPr>
          <w:rFonts w:ascii="Segoe UI" w:hAnsi="Segoe UI" w:cs="Segoe UI"/>
          <w:sz w:val="21"/>
          <w:szCs w:val="21"/>
        </w:rPr>
        <w:t>sağlanır</w:t>
      </w:r>
      <w:proofErr w:type="spellEnd"/>
      <w:r>
        <w:rPr>
          <w:rFonts w:ascii="Segoe UI" w:hAnsi="Segoe UI" w:cs="Segoe UI"/>
          <w:sz w:val="21"/>
          <w:szCs w:val="21"/>
        </w:rPr>
        <w:t>.</w:t>
      </w:r>
    </w:p>
    <w:p w14:paraId="4FDC5434" w14:textId="77777777" w:rsidR="000F2758" w:rsidRDefault="000F2758" w:rsidP="000F2758">
      <w:pPr>
        <w:numPr>
          <w:ilvl w:val="0"/>
          <w:numId w:val="19"/>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Teknik </w:t>
      </w:r>
      <w:proofErr w:type="spellStart"/>
      <w:r>
        <w:rPr>
          <w:rFonts w:ascii="Segoe UI" w:hAnsi="Segoe UI" w:cs="Segoe UI"/>
          <w:sz w:val="21"/>
          <w:szCs w:val="21"/>
        </w:rPr>
        <w:t>ekipler</w:t>
      </w:r>
      <w:proofErr w:type="spellEnd"/>
      <w:r>
        <w:rPr>
          <w:rFonts w:ascii="Segoe UI" w:hAnsi="Segoe UI" w:cs="Segoe UI"/>
          <w:sz w:val="21"/>
          <w:szCs w:val="21"/>
        </w:rPr>
        <w:t xml:space="preserve"> </w:t>
      </w:r>
      <w:proofErr w:type="spellStart"/>
      <w:r>
        <w:rPr>
          <w:rFonts w:ascii="Segoe UI" w:hAnsi="Segoe UI" w:cs="Segoe UI"/>
          <w:sz w:val="21"/>
          <w:szCs w:val="21"/>
        </w:rPr>
        <w:t>yönetilir</w:t>
      </w:r>
      <w:proofErr w:type="spellEnd"/>
      <w:r>
        <w:rPr>
          <w:rFonts w:ascii="Segoe UI" w:hAnsi="Segoe UI" w:cs="Segoe UI"/>
          <w:sz w:val="21"/>
          <w:szCs w:val="21"/>
        </w:rPr>
        <w:t>.</w:t>
      </w:r>
    </w:p>
    <w:p w14:paraId="52972C40" w14:textId="77777777" w:rsidR="000F2758" w:rsidRDefault="000F2758" w:rsidP="000F2758">
      <w:pPr>
        <w:numPr>
          <w:ilvl w:val="0"/>
          <w:numId w:val="19"/>
        </w:numPr>
        <w:spacing w:before="100" w:beforeAutospacing="1" w:after="100" w:afterAutospacing="1" w:line="300" w:lineRule="atLeast"/>
        <w:rPr>
          <w:rFonts w:ascii="Segoe UI" w:hAnsi="Segoe UI" w:cs="Segoe UI"/>
          <w:sz w:val="21"/>
          <w:szCs w:val="21"/>
        </w:rPr>
      </w:pPr>
      <w:proofErr w:type="spellStart"/>
      <w:r>
        <w:rPr>
          <w:rFonts w:ascii="Segoe UI" w:hAnsi="Segoe UI" w:cs="Segoe UI"/>
          <w:sz w:val="21"/>
          <w:szCs w:val="21"/>
        </w:rPr>
        <w:t>Protokol</w:t>
      </w:r>
      <w:proofErr w:type="spellEnd"/>
      <w:r>
        <w:rPr>
          <w:rFonts w:ascii="Segoe UI" w:hAnsi="Segoe UI" w:cs="Segoe UI"/>
          <w:sz w:val="21"/>
          <w:szCs w:val="21"/>
        </w:rPr>
        <w:t xml:space="preserve"> </w:t>
      </w:r>
      <w:proofErr w:type="spellStart"/>
      <w:r>
        <w:rPr>
          <w:rFonts w:ascii="Segoe UI" w:hAnsi="Segoe UI" w:cs="Segoe UI"/>
          <w:sz w:val="21"/>
          <w:szCs w:val="21"/>
        </w:rPr>
        <w:t>organizasyonu</w:t>
      </w:r>
      <w:proofErr w:type="spellEnd"/>
      <w:r>
        <w:rPr>
          <w:rFonts w:ascii="Segoe UI" w:hAnsi="Segoe UI" w:cs="Segoe UI"/>
          <w:sz w:val="21"/>
          <w:szCs w:val="21"/>
        </w:rPr>
        <w:t xml:space="preserve"> </w:t>
      </w:r>
      <w:proofErr w:type="spellStart"/>
      <w:r>
        <w:rPr>
          <w:rFonts w:ascii="Segoe UI" w:hAnsi="Segoe UI" w:cs="Segoe UI"/>
          <w:sz w:val="21"/>
          <w:szCs w:val="21"/>
        </w:rPr>
        <w:t>yürütülür</w:t>
      </w:r>
      <w:proofErr w:type="spellEnd"/>
      <w:r>
        <w:rPr>
          <w:rFonts w:ascii="Segoe UI" w:hAnsi="Segoe UI" w:cs="Segoe UI"/>
          <w:sz w:val="21"/>
          <w:szCs w:val="21"/>
        </w:rPr>
        <w:t>.</w:t>
      </w:r>
    </w:p>
    <w:p w14:paraId="0C897988" w14:textId="77777777" w:rsidR="000F2758" w:rsidRDefault="000F2758" w:rsidP="000F2758">
      <w:pPr>
        <w:numPr>
          <w:ilvl w:val="0"/>
          <w:numId w:val="19"/>
        </w:numPr>
        <w:spacing w:before="100" w:beforeAutospacing="1" w:after="100" w:afterAutospacing="1" w:line="300" w:lineRule="atLeast"/>
        <w:rPr>
          <w:rFonts w:ascii="Segoe UI" w:hAnsi="Segoe UI" w:cs="Segoe UI"/>
          <w:sz w:val="21"/>
          <w:szCs w:val="21"/>
        </w:rPr>
      </w:pPr>
      <w:proofErr w:type="spellStart"/>
      <w:r>
        <w:rPr>
          <w:rFonts w:ascii="Segoe UI" w:hAnsi="Segoe UI" w:cs="Segoe UI"/>
          <w:sz w:val="21"/>
          <w:szCs w:val="21"/>
        </w:rPr>
        <w:t>Sahne</w:t>
      </w:r>
      <w:proofErr w:type="spellEnd"/>
      <w:r>
        <w:rPr>
          <w:rFonts w:ascii="Segoe UI" w:hAnsi="Segoe UI" w:cs="Segoe UI"/>
          <w:sz w:val="21"/>
          <w:szCs w:val="21"/>
        </w:rPr>
        <w:t xml:space="preserve"> </w:t>
      </w:r>
      <w:proofErr w:type="spellStart"/>
      <w:r>
        <w:rPr>
          <w:rFonts w:ascii="Segoe UI" w:hAnsi="Segoe UI" w:cs="Segoe UI"/>
          <w:sz w:val="21"/>
          <w:szCs w:val="21"/>
        </w:rPr>
        <w:t>ve</w:t>
      </w:r>
      <w:proofErr w:type="spellEnd"/>
      <w:r>
        <w:rPr>
          <w:rFonts w:ascii="Segoe UI" w:hAnsi="Segoe UI" w:cs="Segoe UI"/>
          <w:sz w:val="21"/>
          <w:szCs w:val="21"/>
        </w:rPr>
        <w:t xml:space="preserve"> program </w:t>
      </w:r>
      <w:proofErr w:type="spellStart"/>
      <w:r>
        <w:rPr>
          <w:rFonts w:ascii="Segoe UI" w:hAnsi="Segoe UI" w:cs="Segoe UI"/>
          <w:sz w:val="21"/>
          <w:szCs w:val="21"/>
        </w:rPr>
        <w:t>akışı</w:t>
      </w:r>
      <w:proofErr w:type="spellEnd"/>
      <w:r>
        <w:rPr>
          <w:rFonts w:ascii="Segoe UI" w:hAnsi="Segoe UI" w:cs="Segoe UI"/>
          <w:sz w:val="21"/>
          <w:szCs w:val="21"/>
        </w:rPr>
        <w:t xml:space="preserve"> </w:t>
      </w:r>
      <w:proofErr w:type="spellStart"/>
      <w:r>
        <w:rPr>
          <w:rFonts w:ascii="Segoe UI" w:hAnsi="Segoe UI" w:cs="Segoe UI"/>
          <w:sz w:val="21"/>
          <w:szCs w:val="21"/>
        </w:rPr>
        <w:t>takip</w:t>
      </w:r>
      <w:proofErr w:type="spellEnd"/>
      <w:r>
        <w:rPr>
          <w:rFonts w:ascii="Segoe UI" w:hAnsi="Segoe UI" w:cs="Segoe UI"/>
          <w:sz w:val="21"/>
          <w:szCs w:val="21"/>
        </w:rPr>
        <w:t xml:space="preserve"> </w:t>
      </w:r>
      <w:proofErr w:type="spellStart"/>
      <w:r>
        <w:rPr>
          <w:rFonts w:ascii="Segoe UI" w:hAnsi="Segoe UI" w:cs="Segoe UI"/>
          <w:sz w:val="21"/>
          <w:szCs w:val="21"/>
        </w:rPr>
        <w:t>edilir</w:t>
      </w:r>
      <w:proofErr w:type="spellEnd"/>
      <w:r>
        <w:rPr>
          <w:rFonts w:ascii="Segoe UI" w:hAnsi="Segoe UI" w:cs="Segoe UI"/>
          <w:sz w:val="21"/>
          <w:szCs w:val="21"/>
        </w:rPr>
        <w:t>.</w:t>
      </w:r>
    </w:p>
    <w:p w14:paraId="11080790" w14:textId="77777777" w:rsidR="000F2758" w:rsidRDefault="000F2758" w:rsidP="000F2758">
      <w:pPr>
        <w:numPr>
          <w:ilvl w:val="0"/>
          <w:numId w:val="19"/>
        </w:numPr>
        <w:spacing w:before="100" w:beforeAutospacing="1" w:after="100" w:afterAutospacing="1" w:line="300" w:lineRule="atLeast"/>
        <w:rPr>
          <w:rFonts w:ascii="Segoe UI" w:hAnsi="Segoe UI" w:cs="Segoe UI"/>
          <w:sz w:val="21"/>
          <w:szCs w:val="21"/>
        </w:rPr>
      </w:pPr>
      <w:proofErr w:type="spellStart"/>
      <w:r>
        <w:rPr>
          <w:rFonts w:ascii="Segoe UI" w:hAnsi="Segoe UI" w:cs="Segoe UI"/>
          <w:sz w:val="21"/>
          <w:szCs w:val="21"/>
        </w:rPr>
        <w:t>Anlık</w:t>
      </w:r>
      <w:proofErr w:type="spellEnd"/>
      <w:r>
        <w:rPr>
          <w:rFonts w:ascii="Segoe UI" w:hAnsi="Segoe UI" w:cs="Segoe UI"/>
          <w:sz w:val="21"/>
          <w:szCs w:val="21"/>
        </w:rPr>
        <w:t xml:space="preserve"> </w:t>
      </w:r>
      <w:proofErr w:type="spellStart"/>
      <w:r>
        <w:rPr>
          <w:rFonts w:ascii="Segoe UI" w:hAnsi="Segoe UI" w:cs="Segoe UI"/>
          <w:sz w:val="21"/>
          <w:szCs w:val="21"/>
        </w:rPr>
        <w:t>kriz</w:t>
      </w:r>
      <w:proofErr w:type="spellEnd"/>
      <w:r>
        <w:rPr>
          <w:rFonts w:ascii="Segoe UI" w:hAnsi="Segoe UI" w:cs="Segoe UI"/>
          <w:sz w:val="21"/>
          <w:szCs w:val="21"/>
        </w:rPr>
        <w:t xml:space="preserve"> </w:t>
      </w:r>
      <w:proofErr w:type="spellStart"/>
      <w:r>
        <w:rPr>
          <w:rFonts w:ascii="Segoe UI" w:hAnsi="Segoe UI" w:cs="Segoe UI"/>
          <w:sz w:val="21"/>
          <w:szCs w:val="21"/>
        </w:rPr>
        <w:t>ve</w:t>
      </w:r>
      <w:proofErr w:type="spellEnd"/>
      <w:r>
        <w:rPr>
          <w:rFonts w:ascii="Segoe UI" w:hAnsi="Segoe UI" w:cs="Segoe UI"/>
          <w:sz w:val="21"/>
          <w:szCs w:val="21"/>
        </w:rPr>
        <w:t xml:space="preserve"> risk </w:t>
      </w:r>
      <w:proofErr w:type="spellStart"/>
      <w:r>
        <w:rPr>
          <w:rFonts w:ascii="Segoe UI" w:hAnsi="Segoe UI" w:cs="Segoe UI"/>
          <w:sz w:val="21"/>
          <w:szCs w:val="21"/>
        </w:rPr>
        <w:t>yönetimi</w:t>
      </w:r>
      <w:proofErr w:type="spellEnd"/>
      <w:r>
        <w:rPr>
          <w:rFonts w:ascii="Segoe UI" w:hAnsi="Segoe UI" w:cs="Segoe UI"/>
          <w:sz w:val="21"/>
          <w:szCs w:val="21"/>
        </w:rPr>
        <w:t xml:space="preserve"> </w:t>
      </w:r>
      <w:proofErr w:type="spellStart"/>
      <w:r>
        <w:rPr>
          <w:rFonts w:ascii="Segoe UI" w:hAnsi="Segoe UI" w:cs="Segoe UI"/>
          <w:sz w:val="21"/>
          <w:szCs w:val="21"/>
        </w:rPr>
        <w:t>gerçekleştirilir</w:t>
      </w:r>
      <w:proofErr w:type="spellEnd"/>
      <w:r>
        <w:rPr>
          <w:rFonts w:ascii="Segoe UI" w:hAnsi="Segoe UI" w:cs="Segoe UI"/>
          <w:sz w:val="21"/>
          <w:szCs w:val="21"/>
        </w:rPr>
        <w:t>.</w:t>
      </w:r>
    </w:p>
    <w:p w14:paraId="7C16D8C7" w14:textId="77777777" w:rsidR="000F2758" w:rsidRDefault="000F2758" w:rsidP="000F2758">
      <w:pPr>
        <w:pStyle w:val="Balk3"/>
        <w:spacing w:line="300" w:lineRule="atLeast"/>
        <w:rPr>
          <w:rFonts w:ascii="Segoe UI" w:hAnsi="Segoe UI" w:cs="Segoe UI"/>
          <w:sz w:val="27"/>
          <w:szCs w:val="27"/>
        </w:rPr>
      </w:pPr>
      <w:proofErr w:type="spellStart"/>
      <w:r>
        <w:rPr>
          <w:rFonts w:ascii="Segoe UI" w:hAnsi="Segoe UI" w:cs="Segoe UI"/>
        </w:rPr>
        <w:t>Etkinlik</w:t>
      </w:r>
      <w:proofErr w:type="spellEnd"/>
      <w:r>
        <w:rPr>
          <w:rFonts w:ascii="Segoe UI" w:hAnsi="Segoe UI" w:cs="Segoe UI"/>
        </w:rPr>
        <w:t xml:space="preserve"> </w:t>
      </w:r>
      <w:proofErr w:type="spellStart"/>
      <w:r>
        <w:rPr>
          <w:rFonts w:ascii="Segoe UI" w:hAnsi="Segoe UI" w:cs="Segoe UI"/>
        </w:rPr>
        <w:t>Sonrasında</w:t>
      </w:r>
      <w:proofErr w:type="spellEnd"/>
    </w:p>
    <w:p w14:paraId="138756B6" w14:textId="77777777" w:rsidR="000F2758" w:rsidRDefault="000F2758" w:rsidP="000F2758">
      <w:pPr>
        <w:numPr>
          <w:ilvl w:val="0"/>
          <w:numId w:val="20"/>
        </w:numPr>
        <w:spacing w:before="100" w:beforeAutospacing="1" w:after="100" w:afterAutospacing="1" w:line="300" w:lineRule="atLeast"/>
        <w:rPr>
          <w:rFonts w:ascii="Segoe UI" w:hAnsi="Segoe UI" w:cs="Segoe UI"/>
          <w:sz w:val="21"/>
          <w:szCs w:val="21"/>
        </w:rPr>
      </w:pPr>
      <w:proofErr w:type="spellStart"/>
      <w:r>
        <w:rPr>
          <w:rFonts w:ascii="Segoe UI" w:hAnsi="Segoe UI" w:cs="Segoe UI"/>
          <w:sz w:val="21"/>
          <w:szCs w:val="21"/>
        </w:rPr>
        <w:t>Kapanış</w:t>
      </w:r>
      <w:proofErr w:type="spellEnd"/>
      <w:r>
        <w:rPr>
          <w:rFonts w:ascii="Segoe UI" w:hAnsi="Segoe UI" w:cs="Segoe UI"/>
          <w:sz w:val="21"/>
          <w:szCs w:val="21"/>
        </w:rPr>
        <w:t xml:space="preserve"> </w:t>
      </w:r>
      <w:proofErr w:type="spellStart"/>
      <w:r>
        <w:rPr>
          <w:rFonts w:ascii="Segoe UI" w:hAnsi="Segoe UI" w:cs="Segoe UI"/>
          <w:sz w:val="21"/>
          <w:szCs w:val="21"/>
        </w:rPr>
        <w:t>operasyonları</w:t>
      </w:r>
      <w:proofErr w:type="spellEnd"/>
      <w:r>
        <w:rPr>
          <w:rFonts w:ascii="Segoe UI" w:hAnsi="Segoe UI" w:cs="Segoe UI"/>
          <w:sz w:val="21"/>
          <w:szCs w:val="21"/>
        </w:rPr>
        <w:t xml:space="preserve"> </w:t>
      </w:r>
      <w:proofErr w:type="spellStart"/>
      <w:r>
        <w:rPr>
          <w:rFonts w:ascii="Segoe UI" w:hAnsi="Segoe UI" w:cs="Segoe UI"/>
          <w:sz w:val="21"/>
          <w:szCs w:val="21"/>
        </w:rPr>
        <w:t>tamamlanır</w:t>
      </w:r>
      <w:proofErr w:type="spellEnd"/>
      <w:r>
        <w:rPr>
          <w:rFonts w:ascii="Segoe UI" w:hAnsi="Segoe UI" w:cs="Segoe UI"/>
          <w:sz w:val="21"/>
          <w:szCs w:val="21"/>
        </w:rPr>
        <w:t>.</w:t>
      </w:r>
    </w:p>
    <w:p w14:paraId="4A1646E1" w14:textId="77777777" w:rsidR="000F2758" w:rsidRDefault="000F2758" w:rsidP="000F2758">
      <w:pPr>
        <w:numPr>
          <w:ilvl w:val="0"/>
          <w:numId w:val="20"/>
        </w:numPr>
        <w:spacing w:before="100" w:beforeAutospacing="1" w:after="100" w:afterAutospacing="1" w:line="300" w:lineRule="atLeast"/>
        <w:rPr>
          <w:rFonts w:ascii="Segoe UI" w:hAnsi="Segoe UI" w:cs="Segoe UI"/>
          <w:sz w:val="21"/>
          <w:szCs w:val="21"/>
        </w:rPr>
      </w:pPr>
      <w:proofErr w:type="spellStart"/>
      <w:r>
        <w:rPr>
          <w:rFonts w:ascii="Segoe UI" w:hAnsi="Segoe UI" w:cs="Segoe UI"/>
          <w:sz w:val="21"/>
          <w:szCs w:val="21"/>
        </w:rPr>
        <w:t>Demontaj</w:t>
      </w:r>
      <w:proofErr w:type="spellEnd"/>
      <w:r>
        <w:rPr>
          <w:rFonts w:ascii="Segoe UI" w:hAnsi="Segoe UI" w:cs="Segoe UI"/>
          <w:sz w:val="21"/>
          <w:szCs w:val="21"/>
        </w:rPr>
        <w:t xml:space="preserve"> </w:t>
      </w:r>
      <w:proofErr w:type="spellStart"/>
      <w:r>
        <w:rPr>
          <w:rFonts w:ascii="Segoe UI" w:hAnsi="Segoe UI" w:cs="Segoe UI"/>
          <w:sz w:val="21"/>
          <w:szCs w:val="21"/>
        </w:rPr>
        <w:t>süreçleri</w:t>
      </w:r>
      <w:proofErr w:type="spellEnd"/>
      <w:r>
        <w:rPr>
          <w:rFonts w:ascii="Segoe UI" w:hAnsi="Segoe UI" w:cs="Segoe UI"/>
          <w:sz w:val="21"/>
          <w:szCs w:val="21"/>
        </w:rPr>
        <w:t xml:space="preserve"> </w:t>
      </w:r>
      <w:proofErr w:type="spellStart"/>
      <w:r>
        <w:rPr>
          <w:rFonts w:ascii="Segoe UI" w:hAnsi="Segoe UI" w:cs="Segoe UI"/>
          <w:sz w:val="21"/>
          <w:szCs w:val="21"/>
        </w:rPr>
        <w:t>yürütülür</w:t>
      </w:r>
      <w:proofErr w:type="spellEnd"/>
      <w:r>
        <w:rPr>
          <w:rFonts w:ascii="Segoe UI" w:hAnsi="Segoe UI" w:cs="Segoe UI"/>
          <w:sz w:val="21"/>
          <w:szCs w:val="21"/>
        </w:rPr>
        <w:t>.</w:t>
      </w:r>
    </w:p>
    <w:p w14:paraId="53A9F982" w14:textId="77777777" w:rsidR="000F2758" w:rsidRDefault="000F2758" w:rsidP="000F2758">
      <w:pPr>
        <w:numPr>
          <w:ilvl w:val="0"/>
          <w:numId w:val="20"/>
        </w:numPr>
        <w:spacing w:before="100" w:beforeAutospacing="1" w:after="100" w:afterAutospacing="1" w:line="300" w:lineRule="atLeast"/>
        <w:rPr>
          <w:rFonts w:ascii="Segoe UI" w:hAnsi="Segoe UI" w:cs="Segoe UI"/>
          <w:sz w:val="21"/>
          <w:szCs w:val="21"/>
        </w:rPr>
      </w:pPr>
      <w:proofErr w:type="spellStart"/>
      <w:r>
        <w:rPr>
          <w:rFonts w:ascii="Segoe UI" w:hAnsi="Segoe UI" w:cs="Segoe UI"/>
          <w:sz w:val="21"/>
          <w:szCs w:val="21"/>
        </w:rPr>
        <w:t>Katılımcı</w:t>
      </w:r>
      <w:proofErr w:type="spellEnd"/>
      <w:r>
        <w:rPr>
          <w:rFonts w:ascii="Segoe UI" w:hAnsi="Segoe UI" w:cs="Segoe UI"/>
          <w:sz w:val="21"/>
          <w:szCs w:val="21"/>
        </w:rPr>
        <w:t xml:space="preserve"> </w:t>
      </w:r>
      <w:proofErr w:type="spellStart"/>
      <w:r>
        <w:rPr>
          <w:rFonts w:ascii="Segoe UI" w:hAnsi="Segoe UI" w:cs="Segoe UI"/>
          <w:sz w:val="21"/>
          <w:szCs w:val="21"/>
        </w:rPr>
        <w:t>verileri</w:t>
      </w:r>
      <w:proofErr w:type="spellEnd"/>
      <w:r>
        <w:rPr>
          <w:rFonts w:ascii="Segoe UI" w:hAnsi="Segoe UI" w:cs="Segoe UI"/>
          <w:sz w:val="21"/>
          <w:szCs w:val="21"/>
        </w:rPr>
        <w:t xml:space="preserve"> </w:t>
      </w:r>
      <w:proofErr w:type="spellStart"/>
      <w:r>
        <w:rPr>
          <w:rFonts w:ascii="Segoe UI" w:hAnsi="Segoe UI" w:cs="Segoe UI"/>
          <w:sz w:val="21"/>
          <w:szCs w:val="21"/>
        </w:rPr>
        <w:t>konsolide</w:t>
      </w:r>
      <w:proofErr w:type="spellEnd"/>
      <w:r>
        <w:rPr>
          <w:rFonts w:ascii="Segoe UI" w:hAnsi="Segoe UI" w:cs="Segoe UI"/>
          <w:sz w:val="21"/>
          <w:szCs w:val="21"/>
        </w:rPr>
        <w:t xml:space="preserve"> </w:t>
      </w:r>
      <w:proofErr w:type="spellStart"/>
      <w:r>
        <w:rPr>
          <w:rFonts w:ascii="Segoe UI" w:hAnsi="Segoe UI" w:cs="Segoe UI"/>
          <w:sz w:val="21"/>
          <w:szCs w:val="21"/>
        </w:rPr>
        <w:t>edilir</w:t>
      </w:r>
      <w:proofErr w:type="spellEnd"/>
      <w:r>
        <w:rPr>
          <w:rFonts w:ascii="Segoe UI" w:hAnsi="Segoe UI" w:cs="Segoe UI"/>
          <w:sz w:val="21"/>
          <w:szCs w:val="21"/>
        </w:rPr>
        <w:t>.</w:t>
      </w:r>
    </w:p>
    <w:p w14:paraId="3AD5CCEA" w14:textId="77777777" w:rsidR="000F2758" w:rsidRDefault="000F2758" w:rsidP="000F2758">
      <w:pPr>
        <w:numPr>
          <w:ilvl w:val="0"/>
          <w:numId w:val="20"/>
        </w:numPr>
        <w:spacing w:before="100" w:beforeAutospacing="1" w:after="100" w:afterAutospacing="1" w:line="300" w:lineRule="atLeast"/>
        <w:rPr>
          <w:rFonts w:ascii="Segoe UI" w:hAnsi="Segoe UI" w:cs="Segoe UI"/>
          <w:sz w:val="21"/>
          <w:szCs w:val="21"/>
        </w:rPr>
      </w:pPr>
      <w:proofErr w:type="spellStart"/>
      <w:r>
        <w:rPr>
          <w:rFonts w:ascii="Segoe UI" w:hAnsi="Segoe UI" w:cs="Segoe UI"/>
          <w:sz w:val="21"/>
          <w:szCs w:val="21"/>
        </w:rPr>
        <w:t>Tedarikçi</w:t>
      </w:r>
      <w:proofErr w:type="spellEnd"/>
      <w:r>
        <w:rPr>
          <w:rFonts w:ascii="Segoe UI" w:hAnsi="Segoe UI" w:cs="Segoe UI"/>
          <w:sz w:val="21"/>
          <w:szCs w:val="21"/>
        </w:rPr>
        <w:t xml:space="preserve"> </w:t>
      </w:r>
      <w:proofErr w:type="spellStart"/>
      <w:r>
        <w:rPr>
          <w:rFonts w:ascii="Segoe UI" w:hAnsi="Segoe UI" w:cs="Segoe UI"/>
          <w:sz w:val="21"/>
          <w:szCs w:val="21"/>
        </w:rPr>
        <w:t>kapanış</w:t>
      </w:r>
      <w:proofErr w:type="spellEnd"/>
      <w:r>
        <w:rPr>
          <w:rFonts w:ascii="Segoe UI" w:hAnsi="Segoe UI" w:cs="Segoe UI"/>
          <w:sz w:val="21"/>
          <w:szCs w:val="21"/>
        </w:rPr>
        <w:t xml:space="preserve"> </w:t>
      </w:r>
      <w:proofErr w:type="spellStart"/>
      <w:r>
        <w:rPr>
          <w:rFonts w:ascii="Segoe UI" w:hAnsi="Segoe UI" w:cs="Segoe UI"/>
          <w:sz w:val="21"/>
          <w:szCs w:val="21"/>
        </w:rPr>
        <w:t>işlemleri</w:t>
      </w:r>
      <w:proofErr w:type="spellEnd"/>
      <w:r>
        <w:rPr>
          <w:rFonts w:ascii="Segoe UI" w:hAnsi="Segoe UI" w:cs="Segoe UI"/>
          <w:sz w:val="21"/>
          <w:szCs w:val="21"/>
        </w:rPr>
        <w:t xml:space="preserve"> </w:t>
      </w:r>
      <w:proofErr w:type="spellStart"/>
      <w:r>
        <w:rPr>
          <w:rFonts w:ascii="Segoe UI" w:hAnsi="Segoe UI" w:cs="Segoe UI"/>
          <w:sz w:val="21"/>
          <w:szCs w:val="21"/>
        </w:rPr>
        <w:t>gerçekleştirilir</w:t>
      </w:r>
      <w:proofErr w:type="spellEnd"/>
      <w:r>
        <w:rPr>
          <w:rFonts w:ascii="Segoe UI" w:hAnsi="Segoe UI" w:cs="Segoe UI"/>
          <w:sz w:val="21"/>
          <w:szCs w:val="21"/>
        </w:rPr>
        <w:t>.</w:t>
      </w:r>
    </w:p>
    <w:p w14:paraId="3722FAEF" w14:textId="77777777" w:rsidR="000F2758" w:rsidRDefault="000F2758" w:rsidP="000F2758">
      <w:pPr>
        <w:pStyle w:val="Balk3"/>
        <w:spacing w:line="300" w:lineRule="atLeast"/>
        <w:rPr>
          <w:rFonts w:ascii="Segoe UI" w:hAnsi="Segoe UI" w:cs="Segoe UI"/>
          <w:sz w:val="27"/>
          <w:szCs w:val="27"/>
        </w:rPr>
      </w:pPr>
      <w:proofErr w:type="spellStart"/>
      <w:r>
        <w:rPr>
          <w:rFonts w:ascii="Segoe UI" w:hAnsi="Segoe UI" w:cs="Segoe UI"/>
        </w:rPr>
        <w:t>Operasyon</w:t>
      </w:r>
      <w:proofErr w:type="spellEnd"/>
      <w:r>
        <w:rPr>
          <w:rFonts w:ascii="Segoe UI" w:hAnsi="Segoe UI" w:cs="Segoe UI"/>
        </w:rPr>
        <w:t xml:space="preserve"> </w:t>
      </w:r>
      <w:proofErr w:type="spellStart"/>
      <w:r>
        <w:rPr>
          <w:rFonts w:ascii="Segoe UI" w:hAnsi="Segoe UI" w:cs="Segoe UI"/>
        </w:rPr>
        <w:t>Yönetiminde</w:t>
      </w:r>
      <w:proofErr w:type="spellEnd"/>
      <w:r>
        <w:rPr>
          <w:rFonts w:ascii="Segoe UI" w:hAnsi="Segoe UI" w:cs="Segoe UI"/>
        </w:rPr>
        <w:t xml:space="preserve"> </w:t>
      </w:r>
      <w:proofErr w:type="spellStart"/>
      <w:r>
        <w:rPr>
          <w:rFonts w:ascii="Segoe UI" w:hAnsi="Segoe UI" w:cs="Segoe UI"/>
        </w:rPr>
        <w:t>Sağladığımız</w:t>
      </w:r>
      <w:proofErr w:type="spellEnd"/>
      <w:r>
        <w:rPr>
          <w:rFonts w:ascii="Segoe UI" w:hAnsi="Segoe UI" w:cs="Segoe UI"/>
        </w:rPr>
        <w:t xml:space="preserve"> </w:t>
      </w:r>
      <w:proofErr w:type="spellStart"/>
      <w:r>
        <w:rPr>
          <w:rFonts w:ascii="Segoe UI" w:hAnsi="Segoe UI" w:cs="Segoe UI"/>
        </w:rPr>
        <w:t>Avantajlar</w:t>
      </w:r>
      <w:proofErr w:type="spellEnd"/>
    </w:p>
    <w:p w14:paraId="54017911" w14:textId="77777777" w:rsidR="000F2758" w:rsidRDefault="000F2758" w:rsidP="000F2758">
      <w:pPr>
        <w:pStyle w:val="NormalWeb"/>
        <w:spacing w:line="300" w:lineRule="atLeast"/>
        <w:rPr>
          <w:rFonts w:ascii="Segoe UI" w:hAnsi="Segoe UI" w:cs="Segoe UI"/>
          <w:sz w:val="21"/>
          <w:szCs w:val="21"/>
        </w:rPr>
      </w:pPr>
      <w:r>
        <w:rPr>
          <w:rFonts w:ascii="Segoe UI Symbol" w:hAnsi="Segoe UI Symbol" w:cs="Segoe UI Symbol"/>
          <w:sz w:val="21"/>
          <w:szCs w:val="21"/>
        </w:rPr>
        <w:t>✓</w:t>
      </w:r>
      <w:r>
        <w:rPr>
          <w:rFonts w:ascii="Segoe UI" w:hAnsi="Segoe UI" w:cs="Segoe UI"/>
          <w:sz w:val="21"/>
          <w:szCs w:val="21"/>
        </w:rPr>
        <w:t xml:space="preserve"> Tek Merkezden Koordinasyon</w:t>
      </w:r>
      <w:r>
        <w:rPr>
          <w:rFonts w:ascii="Segoe UI" w:hAnsi="Segoe UI" w:cs="Segoe UI"/>
          <w:sz w:val="21"/>
          <w:szCs w:val="21"/>
        </w:rPr>
        <w:br/>
      </w:r>
      <w:r>
        <w:rPr>
          <w:rFonts w:ascii="Segoe UI Symbol" w:hAnsi="Segoe UI Symbol" w:cs="Segoe UI Symbol"/>
          <w:sz w:val="21"/>
          <w:szCs w:val="21"/>
        </w:rPr>
        <w:t>✓</w:t>
      </w:r>
      <w:r>
        <w:rPr>
          <w:rFonts w:ascii="Segoe UI" w:hAnsi="Segoe UI" w:cs="Segoe UI"/>
          <w:sz w:val="21"/>
          <w:szCs w:val="21"/>
        </w:rPr>
        <w:t xml:space="preserve"> Anlık Süreç Takibi</w:t>
      </w:r>
      <w:r>
        <w:rPr>
          <w:rFonts w:ascii="Segoe UI" w:hAnsi="Segoe UI" w:cs="Segoe UI"/>
          <w:sz w:val="21"/>
          <w:szCs w:val="21"/>
        </w:rPr>
        <w:br/>
      </w:r>
      <w:r>
        <w:rPr>
          <w:rFonts w:ascii="Segoe UI Symbol" w:hAnsi="Segoe UI Symbol" w:cs="Segoe UI Symbol"/>
          <w:sz w:val="21"/>
          <w:szCs w:val="21"/>
        </w:rPr>
        <w:t>✓</w:t>
      </w:r>
      <w:r>
        <w:rPr>
          <w:rFonts w:ascii="Segoe UI" w:hAnsi="Segoe UI" w:cs="Segoe UI"/>
          <w:sz w:val="21"/>
          <w:szCs w:val="21"/>
        </w:rPr>
        <w:t xml:space="preserve"> Profesyonel Saha Yönetimi</w:t>
      </w:r>
      <w:r>
        <w:rPr>
          <w:rFonts w:ascii="Segoe UI" w:hAnsi="Segoe UI" w:cs="Segoe UI"/>
          <w:sz w:val="21"/>
          <w:szCs w:val="21"/>
        </w:rPr>
        <w:br/>
      </w:r>
      <w:r>
        <w:rPr>
          <w:rFonts w:ascii="Segoe UI Symbol" w:hAnsi="Segoe UI Symbol" w:cs="Segoe UI Symbol"/>
          <w:sz w:val="21"/>
          <w:szCs w:val="21"/>
        </w:rPr>
        <w:t>✓</w:t>
      </w:r>
      <w:r>
        <w:rPr>
          <w:rFonts w:ascii="Segoe UI" w:hAnsi="Segoe UI" w:cs="Segoe UI"/>
          <w:sz w:val="21"/>
          <w:szCs w:val="21"/>
        </w:rPr>
        <w:t xml:space="preserve"> Kriz ve Risk Yönetimi</w:t>
      </w:r>
      <w:r>
        <w:rPr>
          <w:rFonts w:ascii="Segoe UI" w:hAnsi="Segoe UI" w:cs="Segoe UI"/>
          <w:sz w:val="21"/>
          <w:szCs w:val="21"/>
        </w:rPr>
        <w:br/>
      </w:r>
      <w:r>
        <w:rPr>
          <w:rFonts w:ascii="Segoe UI Symbol" w:hAnsi="Segoe UI Symbol" w:cs="Segoe UI Symbol"/>
          <w:sz w:val="21"/>
          <w:szCs w:val="21"/>
        </w:rPr>
        <w:t>✓</w:t>
      </w:r>
      <w:r>
        <w:rPr>
          <w:rFonts w:ascii="Segoe UI" w:hAnsi="Segoe UI" w:cs="Segoe UI"/>
          <w:sz w:val="21"/>
          <w:szCs w:val="21"/>
        </w:rPr>
        <w:t xml:space="preserve"> Katılımcı Memnuniyeti Odaklı Hizmet</w:t>
      </w:r>
      <w:r>
        <w:rPr>
          <w:rFonts w:ascii="Segoe UI" w:hAnsi="Segoe UI" w:cs="Segoe UI"/>
          <w:sz w:val="21"/>
          <w:szCs w:val="21"/>
        </w:rPr>
        <w:br/>
      </w:r>
      <w:r>
        <w:rPr>
          <w:rFonts w:ascii="Segoe UI Symbol" w:hAnsi="Segoe UI Symbol" w:cs="Segoe UI Symbol"/>
          <w:sz w:val="21"/>
          <w:szCs w:val="21"/>
        </w:rPr>
        <w:t>✓</w:t>
      </w:r>
      <w:r>
        <w:rPr>
          <w:rFonts w:ascii="Segoe UI" w:hAnsi="Segoe UI" w:cs="Segoe UI"/>
          <w:sz w:val="21"/>
          <w:szCs w:val="21"/>
        </w:rPr>
        <w:t xml:space="preserve"> Tam </w:t>
      </w:r>
      <w:proofErr w:type="spellStart"/>
      <w:r>
        <w:rPr>
          <w:rFonts w:ascii="Segoe UI" w:hAnsi="Segoe UI" w:cs="Segoe UI"/>
          <w:sz w:val="21"/>
          <w:szCs w:val="21"/>
        </w:rPr>
        <w:t>Operasyonel</w:t>
      </w:r>
      <w:proofErr w:type="spellEnd"/>
      <w:r>
        <w:rPr>
          <w:rFonts w:ascii="Segoe UI" w:hAnsi="Segoe UI" w:cs="Segoe UI"/>
          <w:sz w:val="21"/>
          <w:szCs w:val="21"/>
        </w:rPr>
        <w:t xml:space="preserve"> Kontrol</w:t>
      </w:r>
    </w:p>
    <w:p w14:paraId="578E5DA3" w14:textId="77777777" w:rsidR="000F2758" w:rsidRDefault="000F2758" w:rsidP="000F2758">
      <w:pPr>
        <w:spacing w:line="300" w:lineRule="atLeast"/>
        <w:rPr>
          <w:rFonts w:ascii="Segoe UI" w:hAnsi="Segoe UI" w:cs="Segoe UI"/>
          <w:sz w:val="21"/>
          <w:szCs w:val="21"/>
        </w:rPr>
      </w:pPr>
      <w:r>
        <w:rPr>
          <w:rFonts w:ascii="Segoe UI" w:hAnsi="Segoe UI" w:cs="Segoe UI"/>
          <w:sz w:val="21"/>
          <w:szCs w:val="21"/>
        </w:rPr>
        <w:pict w14:anchorId="3E068D2F">
          <v:rect id="_x0000_i1077" style="width:0;height:1.5pt" o:hralign="center" o:hrstd="t" o:hr="t" fillcolor="#a0a0a0" stroked="f"/>
        </w:pict>
      </w:r>
    </w:p>
    <w:p w14:paraId="0BAB159A" w14:textId="77777777" w:rsidR="000F2758" w:rsidRDefault="000F2758" w:rsidP="000F2758">
      <w:pPr>
        <w:pStyle w:val="Balk1"/>
        <w:spacing w:line="300" w:lineRule="atLeast"/>
        <w:rPr>
          <w:rFonts w:ascii="Segoe UI" w:hAnsi="Segoe UI" w:cs="Segoe UI"/>
          <w:sz w:val="48"/>
          <w:szCs w:val="48"/>
        </w:rPr>
      </w:pPr>
      <w:r>
        <w:rPr>
          <w:rFonts w:ascii="Segoe UI" w:hAnsi="Segoe UI" w:cs="Segoe UI"/>
        </w:rPr>
        <w:lastRenderedPageBreak/>
        <w:t>06. RAPORLAMA</w:t>
      </w:r>
    </w:p>
    <w:p w14:paraId="3D687130" w14:textId="77777777" w:rsidR="000F2758" w:rsidRDefault="000F2758" w:rsidP="000F2758">
      <w:pPr>
        <w:pStyle w:val="Balk2"/>
        <w:spacing w:line="300" w:lineRule="atLeast"/>
        <w:rPr>
          <w:rFonts w:ascii="Segoe UI" w:hAnsi="Segoe UI" w:cs="Segoe UI"/>
        </w:rPr>
      </w:pPr>
      <w:proofErr w:type="spellStart"/>
      <w:r>
        <w:rPr>
          <w:rFonts w:ascii="Segoe UI" w:hAnsi="Segoe UI" w:cs="Segoe UI"/>
        </w:rPr>
        <w:t>Ölçülebilir</w:t>
      </w:r>
      <w:proofErr w:type="spellEnd"/>
      <w:r>
        <w:rPr>
          <w:rFonts w:ascii="Segoe UI" w:hAnsi="Segoe UI" w:cs="Segoe UI"/>
        </w:rPr>
        <w:t xml:space="preserve"> </w:t>
      </w:r>
      <w:proofErr w:type="spellStart"/>
      <w:r>
        <w:rPr>
          <w:rFonts w:ascii="Segoe UI" w:hAnsi="Segoe UI" w:cs="Segoe UI"/>
        </w:rPr>
        <w:t>Sonuçlar</w:t>
      </w:r>
      <w:proofErr w:type="spellEnd"/>
      <w:r>
        <w:rPr>
          <w:rFonts w:ascii="Segoe UI" w:hAnsi="Segoe UI" w:cs="Segoe UI"/>
        </w:rPr>
        <w:t xml:space="preserve"> </w:t>
      </w:r>
      <w:proofErr w:type="spellStart"/>
      <w:r>
        <w:rPr>
          <w:rFonts w:ascii="Segoe UI" w:hAnsi="Segoe UI" w:cs="Segoe UI"/>
        </w:rPr>
        <w:t>ve</w:t>
      </w:r>
      <w:proofErr w:type="spellEnd"/>
      <w:r>
        <w:rPr>
          <w:rFonts w:ascii="Segoe UI" w:hAnsi="Segoe UI" w:cs="Segoe UI"/>
        </w:rPr>
        <w:t xml:space="preserve"> </w:t>
      </w:r>
      <w:proofErr w:type="spellStart"/>
      <w:r>
        <w:rPr>
          <w:rFonts w:ascii="Segoe UI" w:hAnsi="Segoe UI" w:cs="Segoe UI"/>
        </w:rPr>
        <w:t>Stratejik</w:t>
      </w:r>
      <w:proofErr w:type="spellEnd"/>
      <w:r>
        <w:rPr>
          <w:rFonts w:ascii="Segoe UI" w:hAnsi="Segoe UI" w:cs="Segoe UI"/>
        </w:rPr>
        <w:t xml:space="preserve"> </w:t>
      </w:r>
      <w:proofErr w:type="spellStart"/>
      <w:r>
        <w:rPr>
          <w:rFonts w:ascii="Segoe UI" w:hAnsi="Segoe UI" w:cs="Segoe UI"/>
        </w:rPr>
        <w:t>Değerlendirme</w:t>
      </w:r>
      <w:proofErr w:type="spellEnd"/>
    </w:p>
    <w:p w14:paraId="6ACB19C6" w14:textId="77777777" w:rsidR="000F2758" w:rsidRDefault="000F2758" w:rsidP="000F2758">
      <w:pPr>
        <w:pStyle w:val="NormalWeb"/>
        <w:spacing w:line="300" w:lineRule="atLeast"/>
        <w:rPr>
          <w:rFonts w:ascii="Segoe UI" w:hAnsi="Segoe UI" w:cs="Segoe UI"/>
          <w:sz w:val="21"/>
          <w:szCs w:val="21"/>
        </w:rPr>
      </w:pPr>
      <w:r>
        <w:rPr>
          <w:rFonts w:ascii="Segoe UI" w:hAnsi="Segoe UI" w:cs="Segoe UI"/>
          <w:sz w:val="21"/>
          <w:szCs w:val="21"/>
        </w:rPr>
        <w:t>Bir organizasyonun başarısı yalnızca tamamlanmış olmasıyla değil, elde edilen çıktılarla değerlendirilir. Bu nedenle proje sonunda kapsamlı raporlama ve analiz çalışmaları gerçekleştiriyoruz.</w:t>
      </w:r>
    </w:p>
    <w:p w14:paraId="0CA8AAE2" w14:textId="77777777" w:rsidR="000F2758" w:rsidRDefault="000F2758" w:rsidP="000F2758">
      <w:pPr>
        <w:pStyle w:val="NormalWeb"/>
        <w:spacing w:line="300" w:lineRule="atLeast"/>
        <w:rPr>
          <w:rFonts w:ascii="Segoe UI" w:hAnsi="Segoe UI" w:cs="Segoe UI"/>
          <w:sz w:val="21"/>
          <w:szCs w:val="21"/>
        </w:rPr>
      </w:pPr>
      <w:r>
        <w:rPr>
          <w:rFonts w:ascii="Segoe UI" w:hAnsi="Segoe UI" w:cs="Segoe UI"/>
          <w:sz w:val="21"/>
          <w:szCs w:val="21"/>
        </w:rPr>
        <w:t>Raporlama aşamasında;</w:t>
      </w:r>
    </w:p>
    <w:p w14:paraId="3DB04D95" w14:textId="77777777" w:rsidR="000F2758" w:rsidRDefault="000F2758" w:rsidP="000F2758">
      <w:pPr>
        <w:numPr>
          <w:ilvl w:val="0"/>
          <w:numId w:val="21"/>
        </w:numPr>
        <w:spacing w:before="100" w:beforeAutospacing="1" w:after="100" w:afterAutospacing="1" w:line="300" w:lineRule="atLeast"/>
        <w:rPr>
          <w:rFonts w:ascii="Segoe UI" w:hAnsi="Segoe UI" w:cs="Segoe UI"/>
          <w:sz w:val="21"/>
          <w:szCs w:val="21"/>
        </w:rPr>
      </w:pPr>
      <w:proofErr w:type="spellStart"/>
      <w:r>
        <w:rPr>
          <w:rFonts w:ascii="Segoe UI" w:hAnsi="Segoe UI" w:cs="Segoe UI"/>
          <w:sz w:val="21"/>
          <w:szCs w:val="21"/>
        </w:rPr>
        <w:t>Katılımcı</w:t>
      </w:r>
      <w:proofErr w:type="spellEnd"/>
      <w:r>
        <w:rPr>
          <w:rFonts w:ascii="Segoe UI" w:hAnsi="Segoe UI" w:cs="Segoe UI"/>
          <w:sz w:val="21"/>
          <w:szCs w:val="21"/>
        </w:rPr>
        <w:t xml:space="preserve"> </w:t>
      </w:r>
      <w:proofErr w:type="spellStart"/>
      <w:r>
        <w:rPr>
          <w:rFonts w:ascii="Segoe UI" w:hAnsi="Segoe UI" w:cs="Segoe UI"/>
          <w:sz w:val="21"/>
          <w:szCs w:val="21"/>
        </w:rPr>
        <w:t>istatistikleri</w:t>
      </w:r>
      <w:proofErr w:type="spellEnd"/>
      <w:r>
        <w:rPr>
          <w:rFonts w:ascii="Segoe UI" w:hAnsi="Segoe UI" w:cs="Segoe UI"/>
          <w:sz w:val="21"/>
          <w:szCs w:val="21"/>
        </w:rPr>
        <w:t xml:space="preserve"> </w:t>
      </w:r>
      <w:proofErr w:type="spellStart"/>
      <w:r>
        <w:rPr>
          <w:rFonts w:ascii="Segoe UI" w:hAnsi="Segoe UI" w:cs="Segoe UI"/>
          <w:sz w:val="21"/>
          <w:szCs w:val="21"/>
        </w:rPr>
        <w:t>hazırlanır</w:t>
      </w:r>
      <w:proofErr w:type="spellEnd"/>
      <w:r>
        <w:rPr>
          <w:rFonts w:ascii="Segoe UI" w:hAnsi="Segoe UI" w:cs="Segoe UI"/>
          <w:sz w:val="21"/>
          <w:szCs w:val="21"/>
        </w:rPr>
        <w:t>.</w:t>
      </w:r>
    </w:p>
    <w:p w14:paraId="2F9D30C9" w14:textId="77777777" w:rsidR="000F2758" w:rsidRDefault="000F2758" w:rsidP="000F2758">
      <w:pPr>
        <w:numPr>
          <w:ilvl w:val="0"/>
          <w:numId w:val="21"/>
        </w:numPr>
        <w:spacing w:before="100" w:beforeAutospacing="1" w:after="100" w:afterAutospacing="1" w:line="300" w:lineRule="atLeast"/>
        <w:rPr>
          <w:rFonts w:ascii="Segoe UI" w:hAnsi="Segoe UI" w:cs="Segoe UI"/>
          <w:sz w:val="21"/>
          <w:szCs w:val="21"/>
        </w:rPr>
      </w:pPr>
      <w:proofErr w:type="spellStart"/>
      <w:r>
        <w:rPr>
          <w:rFonts w:ascii="Segoe UI" w:hAnsi="Segoe UI" w:cs="Segoe UI"/>
          <w:sz w:val="21"/>
          <w:szCs w:val="21"/>
        </w:rPr>
        <w:t>Kayıt</w:t>
      </w:r>
      <w:proofErr w:type="spellEnd"/>
      <w:r>
        <w:rPr>
          <w:rFonts w:ascii="Segoe UI" w:hAnsi="Segoe UI" w:cs="Segoe UI"/>
          <w:sz w:val="21"/>
          <w:szCs w:val="21"/>
        </w:rPr>
        <w:t xml:space="preserve"> </w:t>
      </w:r>
      <w:proofErr w:type="spellStart"/>
      <w:r>
        <w:rPr>
          <w:rFonts w:ascii="Segoe UI" w:hAnsi="Segoe UI" w:cs="Segoe UI"/>
          <w:sz w:val="21"/>
          <w:szCs w:val="21"/>
        </w:rPr>
        <w:t>ve</w:t>
      </w:r>
      <w:proofErr w:type="spellEnd"/>
      <w:r>
        <w:rPr>
          <w:rFonts w:ascii="Segoe UI" w:hAnsi="Segoe UI" w:cs="Segoe UI"/>
          <w:sz w:val="21"/>
          <w:szCs w:val="21"/>
        </w:rPr>
        <w:t xml:space="preserve"> </w:t>
      </w:r>
      <w:proofErr w:type="spellStart"/>
      <w:r>
        <w:rPr>
          <w:rFonts w:ascii="Segoe UI" w:hAnsi="Segoe UI" w:cs="Segoe UI"/>
          <w:sz w:val="21"/>
          <w:szCs w:val="21"/>
        </w:rPr>
        <w:t>katılım</w:t>
      </w:r>
      <w:proofErr w:type="spellEnd"/>
      <w:r>
        <w:rPr>
          <w:rFonts w:ascii="Segoe UI" w:hAnsi="Segoe UI" w:cs="Segoe UI"/>
          <w:sz w:val="21"/>
          <w:szCs w:val="21"/>
        </w:rPr>
        <w:t xml:space="preserve"> </w:t>
      </w:r>
      <w:proofErr w:type="spellStart"/>
      <w:r>
        <w:rPr>
          <w:rFonts w:ascii="Segoe UI" w:hAnsi="Segoe UI" w:cs="Segoe UI"/>
          <w:sz w:val="21"/>
          <w:szCs w:val="21"/>
        </w:rPr>
        <w:t>oranları</w:t>
      </w:r>
      <w:proofErr w:type="spellEnd"/>
      <w:r>
        <w:rPr>
          <w:rFonts w:ascii="Segoe UI" w:hAnsi="Segoe UI" w:cs="Segoe UI"/>
          <w:sz w:val="21"/>
          <w:szCs w:val="21"/>
        </w:rPr>
        <w:t xml:space="preserve"> </w:t>
      </w:r>
      <w:proofErr w:type="spellStart"/>
      <w:r>
        <w:rPr>
          <w:rFonts w:ascii="Segoe UI" w:hAnsi="Segoe UI" w:cs="Segoe UI"/>
          <w:sz w:val="21"/>
          <w:szCs w:val="21"/>
        </w:rPr>
        <w:t>analiz</w:t>
      </w:r>
      <w:proofErr w:type="spellEnd"/>
      <w:r>
        <w:rPr>
          <w:rFonts w:ascii="Segoe UI" w:hAnsi="Segoe UI" w:cs="Segoe UI"/>
          <w:sz w:val="21"/>
          <w:szCs w:val="21"/>
        </w:rPr>
        <w:t xml:space="preserve"> </w:t>
      </w:r>
      <w:proofErr w:type="spellStart"/>
      <w:r>
        <w:rPr>
          <w:rFonts w:ascii="Segoe UI" w:hAnsi="Segoe UI" w:cs="Segoe UI"/>
          <w:sz w:val="21"/>
          <w:szCs w:val="21"/>
        </w:rPr>
        <w:t>edilir</w:t>
      </w:r>
      <w:proofErr w:type="spellEnd"/>
      <w:r>
        <w:rPr>
          <w:rFonts w:ascii="Segoe UI" w:hAnsi="Segoe UI" w:cs="Segoe UI"/>
          <w:sz w:val="21"/>
          <w:szCs w:val="21"/>
        </w:rPr>
        <w:t>.</w:t>
      </w:r>
    </w:p>
    <w:p w14:paraId="3C6558D3" w14:textId="77777777" w:rsidR="000F2758" w:rsidRDefault="000F2758" w:rsidP="000F2758">
      <w:pPr>
        <w:numPr>
          <w:ilvl w:val="0"/>
          <w:numId w:val="21"/>
        </w:numPr>
        <w:spacing w:before="100" w:beforeAutospacing="1" w:after="100" w:afterAutospacing="1" w:line="300" w:lineRule="atLeast"/>
        <w:rPr>
          <w:rFonts w:ascii="Segoe UI" w:hAnsi="Segoe UI" w:cs="Segoe UI"/>
          <w:sz w:val="21"/>
          <w:szCs w:val="21"/>
        </w:rPr>
      </w:pPr>
      <w:proofErr w:type="spellStart"/>
      <w:r>
        <w:rPr>
          <w:rFonts w:ascii="Segoe UI" w:hAnsi="Segoe UI" w:cs="Segoe UI"/>
          <w:sz w:val="21"/>
          <w:szCs w:val="21"/>
        </w:rPr>
        <w:t>Operasyon</w:t>
      </w:r>
      <w:proofErr w:type="spellEnd"/>
      <w:r>
        <w:rPr>
          <w:rFonts w:ascii="Segoe UI" w:hAnsi="Segoe UI" w:cs="Segoe UI"/>
          <w:sz w:val="21"/>
          <w:szCs w:val="21"/>
        </w:rPr>
        <w:t xml:space="preserve"> </w:t>
      </w:r>
      <w:proofErr w:type="spellStart"/>
      <w:r>
        <w:rPr>
          <w:rFonts w:ascii="Segoe UI" w:hAnsi="Segoe UI" w:cs="Segoe UI"/>
          <w:sz w:val="21"/>
          <w:szCs w:val="21"/>
        </w:rPr>
        <w:t>performansı</w:t>
      </w:r>
      <w:proofErr w:type="spellEnd"/>
      <w:r>
        <w:rPr>
          <w:rFonts w:ascii="Segoe UI" w:hAnsi="Segoe UI" w:cs="Segoe UI"/>
          <w:sz w:val="21"/>
          <w:szCs w:val="21"/>
        </w:rPr>
        <w:t xml:space="preserve"> </w:t>
      </w:r>
      <w:proofErr w:type="spellStart"/>
      <w:r>
        <w:rPr>
          <w:rFonts w:ascii="Segoe UI" w:hAnsi="Segoe UI" w:cs="Segoe UI"/>
          <w:sz w:val="21"/>
          <w:szCs w:val="21"/>
        </w:rPr>
        <w:t>değerlendirilir</w:t>
      </w:r>
      <w:proofErr w:type="spellEnd"/>
      <w:r>
        <w:rPr>
          <w:rFonts w:ascii="Segoe UI" w:hAnsi="Segoe UI" w:cs="Segoe UI"/>
          <w:sz w:val="21"/>
          <w:szCs w:val="21"/>
        </w:rPr>
        <w:t>.</w:t>
      </w:r>
    </w:p>
    <w:p w14:paraId="170D6D46" w14:textId="77777777" w:rsidR="000F2758" w:rsidRDefault="000F2758" w:rsidP="000F2758">
      <w:pPr>
        <w:numPr>
          <w:ilvl w:val="0"/>
          <w:numId w:val="21"/>
        </w:numPr>
        <w:spacing w:before="100" w:beforeAutospacing="1" w:after="100" w:afterAutospacing="1" w:line="300" w:lineRule="atLeast"/>
        <w:rPr>
          <w:rFonts w:ascii="Segoe UI" w:hAnsi="Segoe UI" w:cs="Segoe UI"/>
          <w:sz w:val="21"/>
          <w:szCs w:val="21"/>
        </w:rPr>
      </w:pPr>
      <w:proofErr w:type="spellStart"/>
      <w:r>
        <w:rPr>
          <w:rFonts w:ascii="Segoe UI" w:hAnsi="Segoe UI" w:cs="Segoe UI"/>
          <w:sz w:val="21"/>
          <w:szCs w:val="21"/>
        </w:rPr>
        <w:t>Bütçe</w:t>
      </w:r>
      <w:proofErr w:type="spellEnd"/>
      <w:r>
        <w:rPr>
          <w:rFonts w:ascii="Segoe UI" w:hAnsi="Segoe UI" w:cs="Segoe UI"/>
          <w:sz w:val="21"/>
          <w:szCs w:val="21"/>
        </w:rPr>
        <w:t xml:space="preserve"> </w:t>
      </w:r>
      <w:proofErr w:type="spellStart"/>
      <w:r>
        <w:rPr>
          <w:rFonts w:ascii="Segoe UI" w:hAnsi="Segoe UI" w:cs="Segoe UI"/>
          <w:sz w:val="21"/>
          <w:szCs w:val="21"/>
        </w:rPr>
        <w:t>gerçekleşme</w:t>
      </w:r>
      <w:proofErr w:type="spellEnd"/>
      <w:r>
        <w:rPr>
          <w:rFonts w:ascii="Segoe UI" w:hAnsi="Segoe UI" w:cs="Segoe UI"/>
          <w:sz w:val="21"/>
          <w:szCs w:val="21"/>
        </w:rPr>
        <w:t xml:space="preserve"> </w:t>
      </w:r>
      <w:proofErr w:type="spellStart"/>
      <w:r>
        <w:rPr>
          <w:rFonts w:ascii="Segoe UI" w:hAnsi="Segoe UI" w:cs="Segoe UI"/>
          <w:sz w:val="21"/>
          <w:szCs w:val="21"/>
        </w:rPr>
        <w:t>raporları</w:t>
      </w:r>
      <w:proofErr w:type="spellEnd"/>
      <w:r>
        <w:rPr>
          <w:rFonts w:ascii="Segoe UI" w:hAnsi="Segoe UI" w:cs="Segoe UI"/>
          <w:sz w:val="21"/>
          <w:szCs w:val="21"/>
        </w:rPr>
        <w:t xml:space="preserve"> </w:t>
      </w:r>
      <w:proofErr w:type="spellStart"/>
      <w:r>
        <w:rPr>
          <w:rFonts w:ascii="Segoe UI" w:hAnsi="Segoe UI" w:cs="Segoe UI"/>
          <w:sz w:val="21"/>
          <w:szCs w:val="21"/>
        </w:rPr>
        <w:t>oluşturulur</w:t>
      </w:r>
      <w:proofErr w:type="spellEnd"/>
      <w:r>
        <w:rPr>
          <w:rFonts w:ascii="Segoe UI" w:hAnsi="Segoe UI" w:cs="Segoe UI"/>
          <w:sz w:val="21"/>
          <w:szCs w:val="21"/>
        </w:rPr>
        <w:t>.</w:t>
      </w:r>
    </w:p>
    <w:p w14:paraId="7925C901" w14:textId="77777777" w:rsidR="000F2758" w:rsidRDefault="000F2758" w:rsidP="000F2758">
      <w:pPr>
        <w:numPr>
          <w:ilvl w:val="0"/>
          <w:numId w:val="21"/>
        </w:numPr>
        <w:spacing w:before="100" w:beforeAutospacing="1" w:after="100" w:afterAutospacing="1" w:line="300" w:lineRule="atLeast"/>
        <w:rPr>
          <w:rFonts w:ascii="Segoe UI" w:hAnsi="Segoe UI" w:cs="Segoe UI"/>
          <w:sz w:val="21"/>
          <w:szCs w:val="21"/>
        </w:rPr>
      </w:pPr>
      <w:proofErr w:type="spellStart"/>
      <w:r>
        <w:rPr>
          <w:rFonts w:ascii="Segoe UI" w:hAnsi="Segoe UI" w:cs="Segoe UI"/>
          <w:sz w:val="21"/>
          <w:szCs w:val="21"/>
        </w:rPr>
        <w:t>Tedarikçi</w:t>
      </w:r>
      <w:proofErr w:type="spellEnd"/>
      <w:r>
        <w:rPr>
          <w:rFonts w:ascii="Segoe UI" w:hAnsi="Segoe UI" w:cs="Segoe UI"/>
          <w:sz w:val="21"/>
          <w:szCs w:val="21"/>
        </w:rPr>
        <w:t xml:space="preserve"> </w:t>
      </w:r>
      <w:proofErr w:type="spellStart"/>
      <w:r>
        <w:rPr>
          <w:rFonts w:ascii="Segoe UI" w:hAnsi="Segoe UI" w:cs="Segoe UI"/>
          <w:sz w:val="21"/>
          <w:szCs w:val="21"/>
        </w:rPr>
        <w:t>performans</w:t>
      </w:r>
      <w:proofErr w:type="spellEnd"/>
      <w:r>
        <w:rPr>
          <w:rFonts w:ascii="Segoe UI" w:hAnsi="Segoe UI" w:cs="Segoe UI"/>
          <w:sz w:val="21"/>
          <w:szCs w:val="21"/>
        </w:rPr>
        <w:t xml:space="preserve"> </w:t>
      </w:r>
      <w:proofErr w:type="spellStart"/>
      <w:r>
        <w:rPr>
          <w:rFonts w:ascii="Segoe UI" w:hAnsi="Segoe UI" w:cs="Segoe UI"/>
          <w:sz w:val="21"/>
          <w:szCs w:val="21"/>
        </w:rPr>
        <w:t>analizleri</w:t>
      </w:r>
      <w:proofErr w:type="spellEnd"/>
      <w:r>
        <w:rPr>
          <w:rFonts w:ascii="Segoe UI" w:hAnsi="Segoe UI" w:cs="Segoe UI"/>
          <w:sz w:val="21"/>
          <w:szCs w:val="21"/>
        </w:rPr>
        <w:t xml:space="preserve"> </w:t>
      </w:r>
      <w:proofErr w:type="spellStart"/>
      <w:r>
        <w:rPr>
          <w:rFonts w:ascii="Segoe UI" w:hAnsi="Segoe UI" w:cs="Segoe UI"/>
          <w:sz w:val="21"/>
          <w:szCs w:val="21"/>
        </w:rPr>
        <w:t>yapılır</w:t>
      </w:r>
      <w:proofErr w:type="spellEnd"/>
      <w:r>
        <w:rPr>
          <w:rFonts w:ascii="Segoe UI" w:hAnsi="Segoe UI" w:cs="Segoe UI"/>
          <w:sz w:val="21"/>
          <w:szCs w:val="21"/>
        </w:rPr>
        <w:t>.</w:t>
      </w:r>
    </w:p>
    <w:p w14:paraId="399D1C81" w14:textId="77777777" w:rsidR="000F2758" w:rsidRDefault="000F2758" w:rsidP="000F2758">
      <w:pPr>
        <w:numPr>
          <w:ilvl w:val="0"/>
          <w:numId w:val="21"/>
        </w:numPr>
        <w:spacing w:before="100" w:beforeAutospacing="1" w:after="100" w:afterAutospacing="1" w:line="300" w:lineRule="atLeast"/>
        <w:rPr>
          <w:rFonts w:ascii="Segoe UI" w:hAnsi="Segoe UI" w:cs="Segoe UI"/>
          <w:sz w:val="21"/>
          <w:szCs w:val="21"/>
        </w:rPr>
      </w:pPr>
      <w:proofErr w:type="spellStart"/>
      <w:r>
        <w:rPr>
          <w:rFonts w:ascii="Segoe UI" w:hAnsi="Segoe UI" w:cs="Segoe UI"/>
          <w:sz w:val="21"/>
          <w:szCs w:val="21"/>
        </w:rPr>
        <w:t>Memnuniyet</w:t>
      </w:r>
      <w:proofErr w:type="spellEnd"/>
      <w:r>
        <w:rPr>
          <w:rFonts w:ascii="Segoe UI" w:hAnsi="Segoe UI" w:cs="Segoe UI"/>
          <w:sz w:val="21"/>
          <w:szCs w:val="21"/>
        </w:rPr>
        <w:t xml:space="preserve"> </w:t>
      </w:r>
      <w:proofErr w:type="spellStart"/>
      <w:r>
        <w:rPr>
          <w:rFonts w:ascii="Segoe UI" w:hAnsi="Segoe UI" w:cs="Segoe UI"/>
          <w:sz w:val="21"/>
          <w:szCs w:val="21"/>
        </w:rPr>
        <w:t>anketleri</w:t>
      </w:r>
      <w:proofErr w:type="spellEnd"/>
      <w:r>
        <w:rPr>
          <w:rFonts w:ascii="Segoe UI" w:hAnsi="Segoe UI" w:cs="Segoe UI"/>
          <w:sz w:val="21"/>
          <w:szCs w:val="21"/>
        </w:rPr>
        <w:t xml:space="preserve"> </w:t>
      </w:r>
      <w:proofErr w:type="spellStart"/>
      <w:r>
        <w:rPr>
          <w:rFonts w:ascii="Segoe UI" w:hAnsi="Segoe UI" w:cs="Segoe UI"/>
          <w:sz w:val="21"/>
          <w:szCs w:val="21"/>
        </w:rPr>
        <w:t>değerlendirilir</w:t>
      </w:r>
      <w:proofErr w:type="spellEnd"/>
      <w:r>
        <w:rPr>
          <w:rFonts w:ascii="Segoe UI" w:hAnsi="Segoe UI" w:cs="Segoe UI"/>
          <w:sz w:val="21"/>
          <w:szCs w:val="21"/>
        </w:rPr>
        <w:t>.</w:t>
      </w:r>
    </w:p>
    <w:p w14:paraId="5B5B657E" w14:textId="77777777" w:rsidR="000F2758" w:rsidRDefault="000F2758" w:rsidP="000F2758">
      <w:pPr>
        <w:numPr>
          <w:ilvl w:val="0"/>
          <w:numId w:val="21"/>
        </w:numPr>
        <w:spacing w:before="100" w:beforeAutospacing="1" w:after="100" w:afterAutospacing="1" w:line="300" w:lineRule="atLeast"/>
        <w:rPr>
          <w:rFonts w:ascii="Segoe UI" w:hAnsi="Segoe UI" w:cs="Segoe UI"/>
          <w:sz w:val="21"/>
          <w:szCs w:val="21"/>
        </w:rPr>
      </w:pPr>
      <w:proofErr w:type="spellStart"/>
      <w:r>
        <w:rPr>
          <w:rFonts w:ascii="Segoe UI" w:hAnsi="Segoe UI" w:cs="Segoe UI"/>
          <w:sz w:val="21"/>
          <w:szCs w:val="21"/>
        </w:rPr>
        <w:t>Güçlü</w:t>
      </w:r>
      <w:proofErr w:type="spellEnd"/>
      <w:r>
        <w:rPr>
          <w:rFonts w:ascii="Segoe UI" w:hAnsi="Segoe UI" w:cs="Segoe UI"/>
          <w:sz w:val="21"/>
          <w:szCs w:val="21"/>
        </w:rPr>
        <w:t xml:space="preserve"> </w:t>
      </w:r>
      <w:proofErr w:type="spellStart"/>
      <w:r>
        <w:rPr>
          <w:rFonts w:ascii="Segoe UI" w:hAnsi="Segoe UI" w:cs="Segoe UI"/>
          <w:sz w:val="21"/>
          <w:szCs w:val="21"/>
        </w:rPr>
        <w:t>yönler</w:t>
      </w:r>
      <w:proofErr w:type="spellEnd"/>
      <w:r>
        <w:rPr>
          <w:rFonts w:ascii="Segoe UI" w:hAnsi="Segoe UI" w:cs="Segoe UI"/>
          <w:sz w:val="21"/>
          <w:szCs w:val="21"/>
        </w:rPr>
        <w:t xml:space="preserve"> </w:t>
      </w:r>
      <w:proofErr w:type="spellStart"/>
      <w:r>
        <w:rPr>
          <w:rFonts w:ascii="Segoe UI" w:hAnsi="Segoe UI" w:cs="Segoe UI"/>
          <w:sz w:val="21"/>
          <w:szCs w:val="21"/>
        </w:rPr>
        <w:t>ve</w:t>
      </w:r>
      <w:proofErr w:type="spellEnd"/>
      <w:r>
        <w:rPr>
          <w:rFonts w:ascii="Segoe UI" w:hAnsi="Segoe UI" w:cs="Segoe UI"/>
          <w:sz w:val="21"/>
          <w:szCs w:val="21"/>
        </w:rPr>
        <w:t xml:space="preserve"> </w:t>
      </w:r>
      <w:proofErr w:type="spellStart"/>
      <w:r>
        <w:rPr>
          <w:rFonts w:ascii="Segoe UI" w:hAnsi="Segoe UI" w:cs="Segoe UI"/>
          <w:sz w:val="21"/>
          <w:szCs w:val="21"/>
        </w:rPr>
        <w:t>geliştirme</w:t>
      </w:r>
      <w:proofErr w:type="spellEnd"/>
      <w:r>
        <w:rPr>
          <w:rFonts w:ascii="Segoe UI" w:hAnsi="Segoe UI" w:cs="Segoe UI"/>
          <w:sz w:val="21"/>
          <w:szCs w:val="21"/>
        </w:rPr>
        <w:t xml:space="preserve"> </w:t>
      </w:r>
      <w:proofErr w:type="spellStart"/>
      <w:r>
        <w:rPr>
          <w:rFonts w:ascii="Segoe UI" w:hAnsi="Segoe UI" w:cs="Segoe UI"/>
          <w:sz w:val="21"/>
          <w:szCs w:val="21"/>
        </w:rPr>
        <w:t>alanları</w:t>
      </w:r>
      <w:proofErr w:type="spellEnd"/>
      <w:r>
        <w:rPr>
          <w:rFonts w:ascii="Segoe UI" w:hAnsi="Segoe UI" w:cs="Segoe UI"/>
          <w:sz w:val="21"/>
          <w:szCs w:val="21"/>
        </w:rPr>
        <w:t xml:space="preserve"> </w:t>
      </w:r>
      <w:proofErr w:type="spellStart"/>
      <w:r>
        <w:rPr>
          <w:rFonts w:ascii="Segoe UI" w:hAnsi="Segoe UI" w:cs="Segoe UI"/>
          <w:sz w:val="21"/>
          <w:szCs w:val="21"/>
        </w:rPr>
        <w:t>belirlenir</w:t>
      </w:r>
      <w:proofErr w:type="spellEnd"/>
      <w:r>
        <w:rPr>
          <w:rFonts w:ascii="Segoe UI" w:hAnsi="Segoe UI" w:cs="Segoe UI"/>
          <w:sz w:val="21"/>
          <w:szCs w:val="21"/>
        </w:rPr>
        <w:t>.</w:t>
      </w:r>
    </w:p>
    <w:p w14:paraId="5C516A70" w14:textId="77777777" w:rsidR="000F2758" w:rsidRDefault="000F2758" w:rsidP="000F2758">
      <w:pPr>
        <w:numPr>
          <w:ilvl w:val="0"/>
          <w:numId w:val="21"/>
        </w:numPr>
        <w:spacing w:before="100" w:beforeAutospacing="1" w:after="100" w:afterAutospacing="1" w:line="300" w:lineRule="atLeast"/>
        <w:rPr>
          <w:rFonts w:ascii="Segoe UI" w:hAnsi="Segoe UI" w:cs="Segoe UI"/>
          <w:sz w:val="21"/>
          <w:szCs w:val="21"/>
        </w:rPr>
      </w:pPr>
      <w:proofErr w:type="spellStart"/>
      <w:r>
        <w:rPr>
          <w:rFonts w:ascii="Segoe UI" w:hAnsi="Segoe UI" w:cs="Segoe UI"/>
          <w:sz w:val="21"/>
          <w:szCs w:val="21"/>
        </w:rPr>
        <w:t>Gelecek</w:t>
      </w:r>
      <w:proofErr w:type="spellEnd"/>
      <w:r>
        <w:rPr>
          <w:rFonts w:ascii="Segoe UI" w:hAnsi="Segoe UI" w:cs="Segoe UI"/>
          <w:sz w:val="21"/>
          <w:szCs w:val="21"/>
        </w:rPr>
        <w:t xml:space="preserve"> </w:t>
      </w:r>
      <w:proofErr w:type="spellStart"/>
      <w:r>
        <w:rPr>
          <w:rFonts w:ascii="Segoe UI" w:hAnsi="Segoe UI" w:cs="Segoe UI"/>
          <w:sz w:val="21"/>
          <w:szCs w:val="21"/>
        </w:rPr>
        <w:t>organizasyonlar</w:t>
      </w:r>
      <w:proofErr w:type="spellEnd"/>
      <w:r>
        <w:rPr>
          <w:rFonts w:ascii="Segoe UI" w:hAnsi="Segoe UI" w:cs="Segoe UI"/>
          <w:sz w:val="21"/>
          <w:szCs w:val="21"/>
        </w:rPr>
        <w:t xml:space="preserve"> </w:t>
      </w:r>
      <w:proofErr w:type="spellStart"/>
      <w:r>
        <w:rPr>
          <w:rFonts w:ascii="Segoe UI" w:hAnsi="Segoe UI" w:cs="Segoe UI"/>
          <w:sz w:val="21"/>
          <w:szCs w:val="21"/>
        </w:rPr>
        <w:t>için</w:t>
      </w:r>
      <w:proofErr w:type="spellEnd"/>
      <w:r>
        <w:rPr>
          <w:rFonts w:ascii="Segoe UI" w:hAnsi="Segoe UI" w:cs="Segoe UI"/>
          <w:sz w:val="21"/>
          <w:szCs w:val="21"/>
        </w:rPr>
        <w:t xml:space="preserve"> </w:t>
      </w:r>
      <w:proofErr w:type="spellStart"/>
      <w:r>
        <w:rPr>
          <w:rFonts w:ascii="Segoe UI" w:hAnsi="Segoe UI" w:cs="Segoe UI"/>
          <w:sz w:val="21"/>
          <w:szCs w:val="21"/>
        </w:rPr>
        <w:t>öneriler</w:t>
      </w:r>
      <w:proofErr w:type="spellEnd"/>
      <w:r>
        <w:rPr>
          <w:rFonts w:ascii="Segoe UI" w:hAnsi="Segoe UI" w:cs="Segoe UI"/>
          <w:sz w:val="21"/>
          <w:szCs w:val="21"/>
        </w:rPr>
        <w:t xml:space="preserve"> </w:t>
      </w:r>
      <w:proofErr w:type="spellStart"/>
      <w:r>
        <w:rPr>
          <w:rFonts w:ascii="Segoe UI" w:hAnsi="Segoe UI" w:cs="Segoe UI"/>
          <w:sz w:val="21"/>
          <w:szCs w:val="21"/>
        </w:rPr>
        <w:t>hazırlanır</w:t>
      </w:r>
      <w:proofErr w:type="spellEnd"/>
      <w:r>
        <w:rPr>
          <w:rFonts w:ascii="Segoe UI" w:hAnsi="Segoe UI" w:cs="Segoe UI"/>
          <w:sz w:val="21"/>
          <w:szCs w:val="21"/>
        </w:rPr>
        <w:t>.</w:t>
      </w:r>
    </w:p>
    <w:p w14:paraId="3A6D3875" w14:textId="77777777" w:rsidR="000F2758" w:rsidRDefault="000F2758" w:rsidP="000F2758">
      <w:pPr>
        <w:pStyle w:val="NormalWeb"/>
        <w:spacing w:line="300" w:lineRule="atLeast"/>
        <w:rPr>
          <w:rFonts w:ascii="Segoe UI" w:hAnsi="Segoe UI" w:cs="Segoe UI"/>
          <w:sz w:val="21"/>
          <w:szCs w:val="21"/>
        </w:rPr>
      </w:pPr>
      <w:r>
        <w:rPr>
          <w:rFonts w:ascii="Segoe UI" w:hAnsi="Segoe UI" w:cs="Segoe UI"/>
          <w:sz w:val="21"/>
          <w:szCs w:val="21"/>
        </w:rPr>
        <w:t>Sunulan raporlar sayesinde kurumlar organizasyon yatırımlarının çıktılarını somut verilerle değerlendirebilir ve gelecekteki projelerini daha verimli planlayabilir.</w:t>
      </w:r>
    </w:p>
    <w:p w14:paraId="0B1BBE51" w14:textId="77777777" w:rsidR="000F2758" w:rsidRDefault="000F2758" w:rsidP="000F2758">
      <w:pPr>
        <w:pStyle w:val="Balk3"/>
        <w:spacing w:line="300" w:lineRule="atLeast"/>
        <w:rPr>
          <w:rFonts w:ascii="Segoe UI" w:hAnsi="Segoe UI" w:cs="Segoe UI"/>
          <w:sz w:val="27"/>
          <w:szCs w:val="27"/>
        </w:rPr>
      </w:pPr>
      <w:proofErr w:type="spellStart"/>
      <w:r>
        <w:rPr>
          <w:rFonts w:ascii="Segoe UI" w:hAnsi="Segoe UI" w:cs="Segoe UI"/>
        </w:rPr>
        <w:t>Raporlama</w:t>
      </w:r>
      <w:proofErr w:type="spellEnd"/>
      <w:r>
        <w:rPr>
          <w:rFonts w:ascii="Segoe UI" w:hAnsi="Segoe UI" w:cs="Segoe UI"/>
        </w:rPr>
        <w:t xml:space="preserve"> </w:t>
      </w:r>
      <w:proofErr w:type="spellStart"/>
      <w:r>
        <w:rPr>
          <w:rFonts w:ascii="Segoe UI" w:hAnsi="Segoe UI" w:cs="Segoe UI"/>
        </w:rPr>
        <w:t>Dosyasında</w:t>
      </w:r>
      <w:proofErr w:type="spellEnd"/>
      <w:r>
        <w:rPr>
          <w:rFonts w:ascii="Segoe UI" w:hAnsi="Segoe UI" w:cs="Segoe UI"/>
        </w:rPr>
        <w:t xml:space="preserve"> </w:t>
      </w:r>
      <w:proofErr w:type="spellStart"/>
      <w:r>
        <w:rPr>
          <w:rFonts w:ascii="Segoe UI" w:hAnsi="Segoe UI" w:cs="Segoe UI"/>
        </w:rPr>
        <w:t>Yer</w:t>
      </w:r>
      <w:proofErr w:type="spellEnd"/>
      <w:r>
        <w:rPr>
          <w:rFonts w:ascii="Segoe UI" w:hAnsi="Segoe UI" w:cs="Segoe UI"/>
        </w:rPr>
        <w:t xml:space="preserve"> Alan </w:t>
      </w:r>
      <w:proofErr w:type="spellStart"/>
      <w:r>
        <w:rPr>
          <w:rFonts w:ascii="Segoe UI" w:hAnsi="Segoe UI" w:cs="Segoe UI"/>
        </w:rPr>
        <w:t>Başlıklar</w:t>
      </w:r>
      <w:proofErr w:type="spellEnd"/>
    </w:p>
    <w:p w14:paraId="4260ECC9" w14:textId="77777777" w:rsidR="000F2758" w:rsidRDefault="000F2758" w:rsidP="000F2758">
      <w:pPr>
        <w:pStyle w:val="NormalWeb"/>
        <w:spacing w:line="300" w:lineRule="atLeast"/>
        <w:rPr>
          <w:rFonts w:ascii="Segoe UI" w:hAnsi="Segoe UI" w:cs="Segoe UI"/>
          <w:sz w:val="21"/>
          <w:szCs w:val="21"/>
        </w:rPr>
      </w:pPr>
      <w:r>
        <w:rPr>
          <w:rFonts w:ascii="Segoe UI Symbol" w:hAnsi="Segoe UI Symbol" w:cs="Segoe UI Symbol"/>
          <w:sz w:val="21"/>
          <w:szCs w:val="21"/>
        </w:rPr>
        <w:t>✓</w:t>
      </w:r>
      <w:r>
        <w:rPr>
          <w:rFonts w:ascii="Segoe UI" w:hAnsi="Segoe UI" w:cs="Segoe UI"/>
          <w:sz w:val="21"/>
          <w:szCs w:val="21"/>
        </w:rPr>
        <w:t xml:space="preserve"> Katılımcı ve Kayıt Analizleri</w:t>
      </w:r>
      <w:r>
        <w:rPr>
          <w:rFonts w:ascii="Segoe UI" w:hAnsi="Segoe UI" w:cs="Segoe UI"/>
          <w:sz w:val="21"/>
          <w:szCs w:val="21"/>
        </w:rPr>
        <w:br/>
      </w:r>
      <w:r>
        <w:rPr>
          <w:rFonts w:ascii="Segoe UI Symbol" w:hAnsi="Segoe UI Symbol" w:cs="Segoe UI Symbol"/>
          <w:sz w:val="21"/>
          <w:szCs w:val="21"/>
        </w:rPr>
        <w:t>✓</w:t>
      </w:r>
      <w:r>
        <w:rPr>
          <w:rFonts w:ascii="Segoe UI" w:hAnsi="Segoe UI" w:cs="Segoe UI"/>
          <w:sz w:val="21"/>
          <w:szCs w:val="21"/>
        </w:rPr>
        <w:t xml:space="preserve"> Etkinlik Performans Değerlendirmesi</w:t>
      </w:r>
      <w:r>
        <w:rPr>
          <w:rFonts w:ascii="Segoe UI" w:hAnsi="Segoe UI" w:cs="Segoe UI"/>
          <w:sz w:val="21"/>
          <w:szCs w:val="21"/>
        </w:rPr>
        <w:br/>
      </w:r>
      <w:r>
        <w:rPr>
          <w:rFonts w:ascii="Segoe UI Symbol" w:hAnsi="Segoe UI Symbol" w:cs="Segoe UI Symbol"/>
          <w:sz w:val="21"/>
          <w:szCs w:val="21"/>
        </w:rPr>
        <w:t>✓</w:t>
      </w:r>
      <w:r>
        <w:rPr>
          <w:rFonts w:ascii="Segoe UI" w:hAnsi="Segoe UI" w:cs="Segoe UI"/>
          <w:sz w:val="21"/>
          <w:szCs w:val="21"/>
        </w:rPr>
        <w:t xml:space="preserve"> Bütçe Gerçekleşme Raporu</w:t>
      </w:r>
      <w:r>
        <w:rPr>
          <w:rFonts w:ascii="Segoe UI" w:hAnsi="Segoe UI" w:cs="Segoe UI"/>
          <w:sz w:val="21"/>
          <w:szCs w:val="21"/>
        </w:rPr>
        <w:br/>
      </w:r>
      <w:r>
        <w:rPr>
          <w:rFonts w:ascii="Segoe UI Symbol" w:hAnsi="Segoe UI Symbol" w:cs="Segoe UI Symbol"/>
          <w:sz w:val="21"/>
          <w:szCs w:val="21"/>
        </w:rPr>
        <w:t>✓</w:t>
      </w:r>
      <w:r>
        <w:rPr>
          <w:rFonts w:ascii="Segoe UI" w:hAnsi="Segoe UI" w:cs="Segoe UI"/>
          <w:sz w:val="21"/>
          <w:szCs w:val="21"/>
        </w:rPr>
        <w:t xml:space="preserve"> Operasyon Sonuç Raporu</w:t>
      </w:r>
      <w:r>
        <w:rPr>
          <w:rFonts w:ascii="Segoe UI" w:hAnsi="Segoe UI" w:cs="Segoe UI"/>
          <w:sz w:val="21"/>
          <w:szCs w:val="21"/>
        </w:rPr>
        <w:br/>
      </w:r>
      <w:r>
        <w:rPr>
          <w:rFonts w:ascii="Segoe UI Symbol" w:hAnsi="Segoe UI Symbol" w:cs="Segoe UI Symbol"/>
          <w:sz w:val="21"/>
          <w:szCs w:val="21"/>
        </w:rPr>
        <w:t>✓</w:t>
      </w:r>
      <w:r>
        <w:rPr>
          <w:rFonts w:ascii="Segoe UI" w:hAnsi="Segoe UI" w:cs="Segoe UI"/>
          <w:sz w:val="21"/>
          <w:szCs w:val="21"/>
        </w:rPr>
        <w:t xml:space="preserve"> Memnuniyet ve Geri Bildirim Analizi</w:t>
      </w:r>
      <w:r>
        <w:rPr>
          <w:rFonts w:ascii="Segoe UI" w:hAnsi="Segoe UI" w:cs="Segoe UI"/>
          <w:sz w:val="21"/>
          <w:szCs w:val="21"/>
        </w:rPr>
        <w:br/>
      </w:r>
      <w:r>
        <w:rPr>
          <w:rFonts w:ascii="Segoe UI Symbol" w:hAnsi="Segoe UI Symbol" w:cs="Segoe UI Symbol"/>
          <w:sz w:val="21"/>
          <w:szCs w:val="21"/>
        </w:rPr>
        <w:t>✓</w:t>
      </w:r>
      <w:r>
        <w:rPr>
          <w:rFonts w:ascii="Segoe UI" w:hAnsi="Segoe UI" w:cs="Segoe UI"/>
          <w:sz w:val="21"/>
          <w:szCs w:val="21"/>
        </w:rPr>
        <w:t xml:space="preserve"> Fotoğraf ve Medya Arşivi</w:t>
      </w:r>
      <w:r>
        <w:rPr>
          <w:rFonts w:ascii="Segoe UI" w:hAnsi="Segoe UI" w:cs="Segoe UI"/>
          <w:sz w:val="21"/>
          <w:szCs w:val="21"/>
        </w:rPr>
        <w:br/>
      </w:r>
      <w:r>
        <w:rPr>
          <w:rFonts w:ascii="Segoe UI Symbol" w:hAnsi="Segoe UI Symbol" w:cs="Segoe UI Symbol"/>
          <w:sz w:val="21"/>
          <w:szCs w:val="21"/>
        </w:rPr>
        <w:t>✓</w:t>
      </w:r>
      <w:r>
        <w:rPr>
          <w:rFonts w:ascii="Segoe UI" w:hAnsi="Segoe UI" w:cs="Segoe UI"/>
          <w:sz w:val="21"/>
          <w:szCs w:val="21"/>
        </w:rPr>
        <w:t xml:space="preserve"> Yönetici Özet Raporu</w:t>
      </w:r>
      <w:r>
        <w:rPr>
          <w:rFonts w:ascii="Segoe UI" w:hAnsi="Segoe UI" w:cs="Segoe UI"/>
          <w:sz w:val="21"/>
          <w:szCs w:val="21"/>
        </w:rPr>
        <w:br/>
      </w:r>
      <w:r>
        <w:rPr>
          <w:rFonts w:ascii="Segoe UI Symbol" w:hAnsi="Segoe UI Symbol" w:cs="Segoe UI Symbol"/>
          <w:sz w:val="21"/>
          <w:szCs w:val="21"/>
        </w:rPr>
        <w:t>✓</w:t>
      </w:r>
      <w:r>
        <w:rPr>
          <w:rFonts w:ascii="Segoe UI" w:hAnsi="Segoe UI" w:cs="Segoe UI"/>
          <w:sz w:val="21"/>
          <w:szCs w:val="21"/>
        </w:rPr>
        <w:t xml:space="preserve"> Gelecek Dönem Önerileri</w:t>
      </w:r>
    </w:p>
    <w:p w14:paraId="1B68C02D" w14:textId="77777777" w:rsidR="000F2758" w:rsidRDefault="000F2758" w:rsidP="000F2758">
      <w:pPr>
        <w:spacing w:line="300" w:lineRule="atLeast"/>
        <w:rPr>
          <w:rFonts w:ascii="Segoe UI" w:hAnsi="Segoe UI" w:cs="Segoe UI"/>
          <w:sz w:val="21"/>
          <w:szCs w:val="21"/>
        </w:rPr>
      </w:pPr>
      <w:r>
        <w:rPr>
          <w:rFonts w:ascii="Segoe UI" w:hAnsi="Segoe UI" w:cs="Segoe UI"/>
          <w:sz w:val="21"/>
          <w:szCs w:val="21"/>
        </w:rPr>
        <w:pict w14:anchorId="1C632735">
          <v:rect id="_x0000_i1078" style="width:0;height:1.5pt" o:hralign="center" o:hrstd="t" o:hr="t" fillcolor="#a0a0a0" stroked="f"/>
        </w:pict>
      </w:r>
    </w:p>
    <w:p w14:paraId="1CA13A11" w14:textId="77777777" w:rsidR="000F2758" w:rsidRDefault="000F2758" w:rsidP="000F2758">
      <w:pPr>
        <w:pStyle w:val="Balk3"/>
        <w:spacing w:line="300" w:lineRule="atLeast"/>
        <w:rPr>
          <w:rFonts w:ascii="Segoe UI" w:hAnsi="Segoe UI" w:cs="Segoe UI"/>
          <w:sz w:val="27"/>
          <w:szCs w:val="27"/>
        </w:rPr>
      </w:pPr>
      <w:r>
        <w:rPr>
          <w:rFonts w:ascii="Segoe UI" w:hAnsi="Segoe UI" w:cs="Segoe UI"/>
        </w:rPr>
        <w:t xml:space="preserve">SD </w:t>
      </w:r>
      <w:proofErr w:type="spellStart"/>
      <w:r>
        <w:rPr>
          <w:rFonts w:ascii="Segoe UI" w:hAnsi="Segoe UI" w:cs="Segoe UI"/>
        </w:rPr>
        <w:t>Kongre</w:t>
      </w:r>
      <w:proofErr w:type="spellEnd"/>
      <w:r>
        <w:rPr>
          <w:rFonts w:ascii="Segoe UI" w:hAnsi="Segoe UI" w:cs="Segoe UI"/>
        </w:rPr>
        <w:t xml:space="preserve"> </w:t>
      </w:r>
      <w:proofErr w:type="spellStart"/>
      <w:r>
        <w:rPr>
          <w:rFonts w:ascii="Segoe UI" w:hAnsi="Segoe UI" w:cs="Segoe UI"/>
        </w:rPr>
        <w:t>Yaklaşımı</w:t>
      </w:r>
      <w:proofErr w:type="spellEnd"/>
    </w:p>
    <w:p w14:paraId="703D6F19" w14:textId="77777777" w:rsidR="000F2758" w:rsidRDefault="000F2758" w:rsidP="000F2758">
      <w:pPr>
        <w:pStyle w:val="NormalWeb"/>
        <w:spacing w:line="300" w:lineRule="atLeast"/>
        <w:rPr>
          <w:rFonts w:ascii="Segoe UI" w:hAnsi="Segoe UI" w:cs="Segoe UI"/>
          <w:sz w:val="21"/>
          <w:szCs w:val="21"/>
        </w:rPr>
      </w:pPr>
      <w:r>
        <w:rPr>
          <w:rStyle w:val="Gl"/>
          <w:rFonts w:ascii="Segoe UI" w:eastAsiaTheme="majorEastAsia" w:hAnsi="Segoe UI" w:cs="Segoe UI"/>
          <w:sz w:val="21"/>
          <w:szCs w:val="21"/>
        </w:rPr>
        <w:t>Analiz ediyoruz, planlıyoruz, yönetiyoruz ve raporluyoruz.</w:t>
      </w:r>
      <w:r>
        <w:rPr>
          <w:rFonts w:ascii="Segoe UI" w:hAnsi="Segoe UI" w:cs="Segoe UI"/>
          <w:sz w:val="21"/>
          <w:szCs w:val="21"/>
        </w:rPr>
        <w:t xml:space="preserve"> Her organizasyonu yalnızca bir etkinlik olarak değil, kurumunuzun hedeflerine hizmet eden stratejik bir proje olarak görüyor; süreçlerin tamamını profesyonel proje yönetimi anlayışıyla yürütüyoruz. Böylece organizasyonlarınız daha kontrollü, daha verimli ve daha başarılı sonuçlara ulaşıyor.</w:t>
      </w:r>
    </w:p>
    <w:p w14:paraId="31283C74" w14:textId="77777777" w:rsidR="000F2758" w:rsidRDefault="000F2758" w:rsidP="000F2758">
      <w:pPr>
        <w:pStyle w:val="Balk1"/>
        <w:spacing w:line="300" w:lineRule="atLeast"/>
        <w:rPr>
          <w:rFonts w:ascii="Segoe UI" w:hAnsi="Segoe UI" w:cs="Segoe UI"/>
          <w:sz w:val="48"/>
          <w:szCs w:val="48"/>
        </w:rPr>
      </w:pPr>
      <w:r>
        <w:rPr>
          <w:rFonts w:ascii="Segoe UI" w:hAnsi="Segoe UI" w:cs="Segoe UI"/>
        </w:rPr>
        <w:lastRenderedPageBreak/>
        <w:t>PROJELER</w:t>
      </w:r>
    </w:p>
    <w:p w14:paraId="6FA3EA9B" w14:textId="77777777" w:rsidR="000F2758" w:rsidRDefault="000F2758" w:rsidP="000F2758">
      <w:pPr>
        <w:pStyle w:val="NormalWeb"/>
        <w:spacing w:line="300" w:lineRule="atLeast"/>
        <w:rPr>
          <w:rFonts w:ascii="Segoe UI" w:hAnsi="Segoe UI" w:cs="Segoe UI"/>
          <w:sz w:val="21"/>
          <w:szCs w:val="21"/>
        </w:rPr>
      </w:pPr>
      <w:r>
        <w:rPr>
          <w:rFonts w:ascii="Segoe UI" w:hAnsi="Segoe UI" w:cs="Segoe UI"/>
          <w:sz w:val="21"/>
          <w:szCs w:val="21"/>
        </w:rPr>
        <w:t>Her proje, bizim için yeni bir deneyim ve yeni bir başarı hikayesidir.</w:t>
      </w:r>
    </w:p>
    <w:p w14:paraId="7E6C2C8C" w14:textId="77777777" w:rsidR="000F2758" w:rsidRDefault="000F2758" w:rsidP="000F2758">
      <w:pPr>
        <w:pStyle w:val="NormalWeb"/>
        <w:spacing w:line="300" w:lineRule="atLeast"/>
        <w:rPr>
          <w:rFonts w:ascii="Segoe UI" w:hAnsi="Segoe UI" w:cs="Segoe UI"/>
          <w:sz w:val="21"/>
          <w:szCs w:val="21"/>
        </w:rPr>
      </w:pPr>
      <w:r>
        <w:rPr>
          <w:rFonts w:ascii="Segoe UI" w:hAnsi="Segoe UI" w:cs="Segoe UI"/>
          <w:sz w:val="21"/>
          <w:szCs w:val="21"/>
        </w:rPr>
        <w:t xml:space="preserve">Farklı sektörlerde gerçekleştirdiğimiz kongreler, sempozyumlar, kurumsal toplantılar, </w:t>
      </w:r>
      <w:proofErr w:type="spellStart"/>
      <w:r>
        <w:rPr>
          <w:rFonts w:ascii="Segoe UI" w:hAnsi="Segoe UI" w:cs="Segoe UI"/>
          <w:sz w:val="21"/>
          <w:szCs w:val="21"/>
        </w:rPr>
        <w:t>lansmanlar</w:t>
      </w:r>
      <w:proofErr w:type="spellEnd"/>
      <w:r>
        <w:rPr>
          <w:rFonts w:ascii="Segoe UI" w:hAnsi="Segoe UI" w:cs="Segoe UI"/>
          <w:sz w:val="21"/>
          <w:szCs w:val="21"/>
        </w:rPr>
        <w:t xml:space="preserve"> ve fuarlar ile markaların hedeflerine ulaşmasına katkı sağlıyoruz.</w:t>
      </w:r>
    </w:p>
    <w:p w14:paraId="16F5FAF6" w14:textId="77777777" w:rsidR="000F2758" w:rsidRDefault="000F2758" w:rsidP="000F2758">
      <w:pPr>
        <w:pStyle w:val="NormalWeb"/>
        <w:spacing w:line="300" w:lineRule="atLeast"/>
        <w:rPr>
          <w:rFonts w:ascii="Segoe UI" w:hAnsi="Segoe UI" w:cs="Segoe UI"/>
          <w:sz w:val="21"/>
          <w:szCs w:val="21"/>
        </w:rPr>
      </w:pPr>
      <w:r>
        <w:rPr>
          <w:rFonts w:ascii="Segoe UI" w:hAnsi="Segoe UI" w:cs="Segoe UI"/>
          <w:sz w:val="21"/>
          <w:szCs w:val="21"/>
        </w:rPr>
        <w:t xml:space="preserve">Başarıyla tamamladığımız projeler; organizasyon yönetimindeki uzmanlığımızın, </w:t>
      </w:r>
      <w:proofErr w:type="spellStart"/>
      <w:r>
        <w:rPr>
          <w:rFonts w:ascii="Segoe UI" w:hAnsi="Segoe UI" w:cs="Segoe UI"/>
          <w:sz w:val="21"/>
          <w:szCs w:val="21"/>
        </w:rPr>
        <w:t>operasyonel</w:t>
      </w:r>
      <w:proofErr w:type="spellEnd"/>
      <w:r>
        <w:rPr>
          <w:rFonts w:ascii="Segoe UI" w:hAnsi="Segoe UI" w:cs="Segoe UI"/>
          <w:sz w:val="21"/>
          <w:szCs w:val="21"/>
        </w:rPr>
        <w:t xml:space="preserve"> gücümüzün ve çözüm odaklı yaklaşımımızın somut göstergesidir.</w:t>
      </w:r>
    </w:p>
    <w:p w14:paraId="75A96BD5" w14:textId="77777777" w:rsidR="000F2758" w:rsidRDefault="000F2758" w:rsidP="000F2758">
      <w:pPr>
        <w:spacing w:line="300" w:lineRule="atLeast"/>
        <w:rPr>
          <w:rFonts w:ascii="Segoe UI" w:hAnsi="Segoe UI" w:cs="Segoe UI"/>
          <w:sz w:val="21"/>
          <w:szCs w:val="21"/>
        </w:rPr>
      </w:pPr>
      <w:r>
        <w:rPr>
          <w:rFonts w:ascii="Segoe UI" w:hAnsi="Segoe UI" w:cs="Segoe UI"/>
          <w:sz w:val="21"/>
          <w:szCs w:val="21"/>
        </w:rPr>
        <w:pict w14:anchorId="2B680D27">
          <v:rect id="_x0000_i1047" style="width:0;height:1.5pt" o:hralign="center" o:hrstd="t" o:hr="t" fillcolor="#a0a0a0" stroked="f"/>
        </w:pict>
      </w:r>
    </w:p>
    <w:p w14:paraId="7F9ABA9E" w14:textId="77777777" w:rsidR="000F2758" w:rsidRDefault="000F2758" w:rsidP="000F2758">
      <w:pPr>
        <w:pStyle w:val="Balk1"/>
        <w:spacing w:line="300" w:lineRule="atLeast"/>
        <w:rPr>
          <w:rFonts w:ascii="Segoe UI" w:hAnsi="Segoe UI" w:cs="Segoe UI"/>
          <w:sz w:val="48"/>
          <w:szCs w:val="48"/>
        </w:rPr>
      </w:pPr>
      <w:r>
        <w:rPr>
          <w:rFonts w:ascii="Segoe UI" w:hAnsi="Segoe UI" w:cs="Segoe UI"/>
        </w:rPr>
        <w:t>REFERANSLAR</w:t>
      </w:r>
    </w:p>
    <w:p w14:paraId="6DF6437F" w14:textId="77777777" w:rsidR="000F2758" w:rsidRDefault="000F2758" w:rsidP="000F2758">
      <w:pPr>
        <w:pStyle w:val="NormalWeb"/>
        <w:spacing w:line="300" w:lineRule="atLeast"/>
        <w:rPr>
          <w:rFonts w:ascii="Segoe UI" w:hAnsi="Segoe UI" w:cs="Segoe UI"/>
          <w:sz w:val="21"/>
          <w:szCs w:val="21"/>
        </w:rPr>
      </w:pPr>
      <w:r>
        <w:rPr>
          <w:rFonts w:ascii="Segoe UI" w:hAnsi="Segoe UI" w:cs="Segoe UI"/>
          <w:sz w:val="21"/>
          <w:szCs w:val="21"/>
        </w:rPr>
        <w:t>Başarılı organizasyonların temelinde güçlü iş birlikleri bulunmaktadır.</w:t>
      </w:r>
    </w:p>
    <w:p w14:paraId="1B8841F8" w14:textId="77777777" w:rsidR="000F2758" w:rsidRDefault="000F2758" w:rsidP="000F2758">
      <w:pPr>
        <w:pStyle w:val="NormalWeb"/>
        <w:spacing w:line="300" w:lineRule="atLeast"/>
        <w:rPr>
          <w:rFonts w:ascii="Segoe UI" w:hAnsi="Segoe UI" w:cs="Segoe UI"/>
          <w:sz w:val="21"/>
          <w:szCs w:val="21"/>
        </w:rPr>
      </w:pPr>
      <w:r>
        <w:rPr>
          <w:rFonts w:ascii="Segoe UI" w:hAnsi="Segoe UI" w:cs="Segoe UI"/>
          <w:sz w:val="21"/>
          <w:szCs w:val="21"/>
        </w:rPr>
        <w:t>Bugüne kadar kamu kurumları, üniversiteler, odalar, dernekler, sağlık kuruluşları ve özel sektör şirketleriyle yürüttüğümüz projelerde kalite ve güven odaklı hizmet anlayışımızla uzun soluklu iş ortaklıkları geliştirdik.</w:t>
      </w:r>
    </w:p>
    <w:p w14:paraId="5557910C" w14:textId="77777777" w:rsidR="000F2758" w:rsidRDefault="000F2758" w:rsidP="000F2758">
      <w:pPr>
        <w:pStyle w:val="NormalWeb"/>
        <w:spacing w:line="300" w:lineRule="atLeast"/>
        <w:rPr>
          <w:rFonts w:ascii="Segoe UI" w:hAnsi="Segoe UI" w:cs="Segoe UI"/>
          <w:sz w:val="21"/>
          <w:szCs w:val="21"/>
        </w:rPr>
      </w:pPr>
      <w:r>
        <w:rPr>
          <w:rFonts w:ascii="Segoe UI" w:hAnsi="Segoe UI" w:cs="Segoe UI"/>
          <w:sz w:val="21"/>
          <w:szCs w:val="21"/>
        </w:rPr>
        <w:t>Müşterilerimizin memnuniyeti, SD Kongre'nin en değerli referansıdır.</w:t>
      </w:r>
    </w:p>
    <w:p w14:paraId="3DF320CF" w14:textId="4B284217" w:rsidR="00007164" w:rsidRPr="000F2758" w:rsidRDefault="00007164" w:rsidP="000F2758"/>
    <w:sectPr w:rsidR="00007164" w:rsidRPr="000F275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A2"/>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abstractNum w:abstractNumId="9" w15:restartNumberingAfterBreak="0">
    <w:nsid w:val="020D5C8F"/>
    <w:multiLevelType w:val="multilevel"/>
    <w:tmpl w:val="3842C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733AF0"/>
    <w:multiLevelType w:val="multilevel"/>
    <w:tmpl w:val="88F45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1F14A7"/>
    <w:multiLevelType w:val="multilevel"/>
    <w:tmpl w:val="D8D63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D946D2"/>
    <w:multiLevelType w:val="multilevel"/>
    <w:tmpl w:val="73808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B20D5A"/>
    <w:multiLevelType w:val="multilevel"/>
    <w:tmpl w:val="EC7CE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367E27"/>
    <w:multiLevelType w:val="multilevel"/>
    <w:tmpl w:val="D99AA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AD5924"/>
    <w:multiLevelType w:val="multilevel"/>
    <w:tmpl w:val="208AC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456ED4"/>
    <w:multiLevelType w:val="multilevel"/>
    <w:tmpl w:val="3920E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F52379"/>
    <w:multiLevelType w:val="multilevel"/>
    <w:tmpl w:val="28361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2B0765"/>
    <w:multiLevelType w:val="multilevel"/>
    <w:tmpl w:val="B1767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C0063E"/>
    <w:multiLevelType w:val="multilevel"/>
    <w:tmpl w:val="46A49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6D3712"/>
    <w:multiLevelType w:val="multilevel"/>
    <w:tmpl w:val="F2180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20"/>
  </w:num>
  <w:num w:numId="12">
    <w:abstractNumId w:val="17"/>
  </w:num>
  <w:num w:numId="13">
    <w:abstractNumId w:val="14"/>
  </w:num>
  <w:num w:numId="14">
    <w:abstractNumId w:val="18"/>
  </w:num>
  <w:num w:numId="15">
    <w:abstractNumId w:val="19"/>
  </w:num>
  <w:num w:numId="16">
    <w:abstractNumId w:val="16"/>
  </w:num>
  <w:num w:numId="17">
    <w:abstractNumId w:val="12"/>
  </w:num>
  <w:num w:numId="18">
    <w:abstractNumId w:val="13"/>
  </w:num>
  <w:num w:numId="19">
    <w:abstractNumId w:val="11"/>
  </w:num>
  <w:num w:numId="20">
    <w:abstractNumId w:val="15"/>
  </w:num>
  <w:num w:numId="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164"/>
    <w:rsid w:val="00034616"/>
    <w:rsid w:val="0006063C"/>
    <w:rsid w:val="000F2758"/>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8269F6"/>
  <w14:defaultImageDpi w14:val="300"/>
  <w15:docId w15:val="{08EBFC85-753A-4E93-813B-2377A7D35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0F2758"/>
    <w:pPr>
      <w:spacing w:before="100" w:beforeAutospacing="1" w:after="100" w:afterAutospacing="1" w:line="240" w:lineRule="auto"/>
    </w:pPr>
    <w:rPr>
      <w:rFonts w:ascii="Times New Roman" w:eastAsia="Times New Roman" w:hAnsi="Times New Roman" w:cs="Times New Roman"/>
      <w:sz w:val="24"/>
      <w:szCs w:val="24"/>
      <w:lang w:val="tr-TR"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575165">
      <w:bodyDiv w:val="1"/>
      <w:marLeft w:val="0"/>
      <w:marRight w:val="0"/>
      <w:marTop w:val="0"/>
      <w:marBottom w:val="0"/>
      <w:divBdr>
        <w:top w:val="none" w:sz="0" w:space="0" w:color="auto"/>
        <w:left w:val="none" w:sz="0" w:space="0" w:color="auto"/>
        <w:bottom w:val="none" w:sz="0" w:space="0" w:color="auto"/>
        <w:right w:val="none" w:sz="0" w:space="0" w:color="auto"/>
      </w:divBdr>
      <w:divsChild>
        <w:div w:id="1097410226">
          <w:marLeft w:val="0"/>
          <w:marRight w:val="0"/>
          <w:marTop w:val="0"/>
          <w:marBottom w:val="0"/>
          <w:divBdr>
            <w:top w:val="none" w:sz="0" w:space="0" w:color="auto"/>
            <w:left w:val="none" w:sz="0" w:space="0" w:color="auto"/>
            <w:bottom w:val="none" w:sz="0" w:space="0" w:color="auto"/>
            <w:right w:val="none" w:sz="0" w:space="0" w:color="auto"/>
          </w:divBdr>
        </w:div>
      </w:divsChild>
    </w:div>
    <w:div w:id="1552688561">
      <w:bodyDiv w:val="1"/>
      <w:marLeft w:val="0"/>
      <w:marRight w:val="0"/>
      <w:marTop w:val="0"/>
      <w:marBottom w:val="0"/>
      <w:divBdr>
        <w:top w:val="none" w:sz="0" w:space="0" w:color="auto"/>
        <w:left w:val="none" w:sz="0" w:space="0" w:color="auto"/>
        <w:bottom w:val="none" w:sz="0" w:space="0" w:color="auto"/>
        <w:right w:val="none" w:sz="0" w:space="0" w:color="auto"/>
      </w:divBdr>
      <w:divsChild>
        <w:div w:id="1161118810">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14</Pages>
  <Words>2385</Words>
  <Characters>13598</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Davut Kara</dc:creator>
  <cp:keywords/>
  <dc:description>generated by python-docx</dc:description>
  <cp:lastModifiedBy>Davut Kara</cp:lastModifiedBy>
  <cp:revision>2</cp:revision>
  <dcterms:created xsi:type="dcterms:W3CDTF">2026-08-04T10:16:00Z</dcterms:created>
  <dcterms:modified xsi:type="dcterms:W3CDTF">2026-08-04T10:19:00Z</dcterms:modified>
  <cp:category/>
</cp:coreProperties>
</file>