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3972D" w14:textId="77777777" w:rsidR="00A51A77" w:rsidRDefault="00A51A77" w:rsidP="00A51A77">
      <w:pPr>
        <w:pStyle w:val="Balk1"/>
        <w:spacing w:line="300" w:lineRule="atLeast"/>
        <w:rPr>
          <w:rFonts w:ascii="Segoe UI" w:hAnsi="Segoe UI" w:cs="Segoe UI"/>
        </w:rPr>
      </w:pPr>
      <w:r>
        <w:rPr>
          <w:rFonts w:ascii="Segoe UI" w:hAnsi="Segoe UI" w:cs="Segoe UI"/>
        </w:rPr>
        <w:t>KVKK AYDINLATMA METNİ</w:t>
      </w:r>
    </w:p>
    <w:p w14:paraId="7E9B5E5A" w14:textId="77777777" w:rsidR="00A51A77" w:rsidRDefault="00A51A77" w:rsidP="00A51A77">
      <w:pPr>
        <w:pStyle w:val="Balk2"/>
        <w:spacing w:line="300" w:lineRule="atLeast"/>
        <w:rPr>
          <w:rFonts w:ascii="Segoe UI" w:hAnsi="Segoe UI" w:cs="Segoe UI"/>
        </w:rPr>
      </w:pPr>
      <w:proofErr w:type="spellStart"/>
      <w:r>
        <w:rPr>
          <w:rFonts w:ascii="Segoe UI" w:hAnsi="Segoe UI" w:cs="Segoe UI"/>
        </w:rPr>
        <w:t>Kişisel</w:t>
      </w:r>
      <w:proofErr w:type="spellEnd"/>
      <w:r>
        <w:rPr>
          <w:rFonts w:ascii="Segoe UI" w:hAnsi="Segoe UI" w:cs="Segoe UI"/>
        </w:rPr>
        <w:t xml:space="preserve"> </w:t>
      </w:r>
      <w:proofErr w:type="spellStart"/>
      <w:r>
        <w:rPr>
          <w:rFonts w:ascii="Segoe UI" w:hAnsi="Segoe UI" w:cs="Segoe UI"/>
        </w:rPr>
        <w:t>Verilerin</w:t>
      </w:r>
      <w:proofErr w:type="spellEnd"/>
      <w:r>
        <w:rPr>
          <w:rFonts w:ascii="Segoe UI" w:hAnsi="Segoe UI" w:cs="Segoe UI"/>
        </w:rPr>
        <w:t xml:space="preserve"> </w:t>
      </w:r>
      <w:proofErr w:type="spellStart"/>
      <w:r>
        <w:rPr>
          <w:rFonts w:ascii="Segoe UI" w:hAnsi="Segoe UI" w:cs="Segoe UI"/>
        </w:rPr>
        <w:t>Korunması</w:t>
      </w:r>
      <w:proofErr w:type="spellEnd"/>
      <w:r>
        <w:rPr>
          <w:rFonts w:ascii="Segoe UI" w:hAnsi="Segoe UI" w:cs="Segoe UI"/>
        </w:rPr>
        <w:t xml:space="preserve"> </w:t>
      </w:r>
      <w:proofErr w:type="spellStart"/>
      <w:r>
        <w:rPr>
          <w:rFonts w:ascii="Segoe UI" w:hAnsi="Segoe UI" w:cs="Segoe UI"/>
        </w:rPr>
        <w:t>ve</w:t>
      </w:r>
      <w:proofErr w:type="spellEnd"/>
      <w:r>
        <w:rPr>
          <w:rFonts w:ascii="Segoe UI" w:hAnsi="Segoe UI" w:cs="Segoe UI"/>
        </w:rPr>
        <w:t xml:space="preserve"> </w:t>
      </w:r>
      <w:proofErr w:type="spellStart"/>
      <w:r>
        <w:rPr>
          <w:rFonts w:ascii="Segoe UI" w:hAnsi="Segoe UI" w:cs="Segoe UI"/>
        </w:rPr>
        <w:t>İşlenmesine</w:t>
      </w:r>
      <w:proofErr w:type="spellEnd"/>
      <w:r>
        <w:rPr>
          <w:rFonts w:ascii="Segoe UI" w:hAnsi="Segoe UI" w:cs="Segoe UI"/>
        </w:rPr>
        <w:t xml:space="preserve"> </w:t>
      </w:r>
      <w:proofErr w:type="spellStart"/>
      <w:r>
        <w:rPr>
          <w:rFonts w:ascii="Segoe UI" w:hAnsi="Segoe UI" w:cs="Segoe UI"/>
        </w:rPr>
        <w:t>İlişkin</w:t>
      </w:r>
      <w:proofErr w:type="spellEnd"/>
      <w:r>
        <w:rPr>
          <w:rFonts w:ascii="Segoe UI" w:hAnsi="Segoe UI" w:cs="Segoe UI"/>
        </w:rPr>
        <w:t xml:space="preserve"> </w:t>
      </w:r>
      <w:proofErr w:type="spellStart"/>
      <w:r>
        <w:rPr>
          <w:rFonts w:ascii="Segoe UI" w:hAnsi="Segoe UI" w:cs="Segoe UI"/>
        </w:rPr>
        <w:t>Aydınlatma</w:t>
      </w:r>
      <w:proofErr w:type="spellEnd"/>
      <w:r>
        <w:rPr>
          <w:rFonts w:ascii="Segoe UI" w:hAnsi="Segoe UI" w:cs="Segoe UI"/>
        </w:rPr>
        <w:t xml:space="preserve"> </w:t>
      </w:r>
      <w:proofErr w:type="spellStart"/>
      <w:r>
        <w:rPr>
          <w:rFonts w:ascii="Segoe UI" w:hAnsi="Segoe UI" w:cs="Segoe UI"/>
        </w:rPr>
        <w:t>Metni</w:t>
      </w:r>
      <w:proofErr w:type="spellEnd"/>
    </w:p>
    <w:p w14:paraId="297FAE10" w14:textId="77777777" w:rsidR="00A51A77" w:rsidRDefault="00A51A77" w:rsidP="00A51A77">
      <w:pPr>
        <w:pStyle w:val="NormalWeb"/>
        <w:spacing w:line="300" w:lineRule="atLeast"/>
        <w:rPr>
          <w:rFonts w:ascii="Segoe UI" w:hAnsi="Segoe UI" w:cs="Segoe UI"/>
          <w:sz w:val="21"/>
          <w:szCs w:val="21"/>
        </w:rPr>
      </w:pPr>
      <w:r>
        <w:rPr>
          <w:rFonts w:ascii="Segoe UI" w:hAnsi="Segoe UI" w:cs="Segoe UI"/>
          <w:sz w:val="21"/>
          <w:szCs w:val="21"/>
        </w:rPr>
        <w:t>SD Kongre Organizasyon ve Etkinlik Yönetimi ("SD Kongre") olarak özel hayatın gizliliğine ve kişisel verilerin korunmasına önem vermekteyiz. Bu kapsamda, 6698 Sayılı Kişisel Verilerin Korunması Kanunu ("KVKK") uyarınca veri sorumlusu sıfatıyla kişisel verilerinizi aşağıda belirtilen çerçevede işlemekteyiz.</w:t>
      </w:r>
    </w:p>
    <w:p w14:paraId="22456FF6" w14:textId="77777777" w:rsidR="00A51A77" w:rsidRDefault="00A51A77" w:rsidP="00A51A77">
      <w:pPr>
        <w:pStyle w:val="Balk3"/>
        <w:spacing w:line="300" w:lineRule="atLeast"/>
        <w:rPr>
          <w:rFonts w:ascii="Segoe UI" w:hAnsi="Segoe UI" w:cs="Segoe UI"/>
          <w:sz w:val="27"/>
          <w:szCs w:val="27"/>
        </w:rPr>
      </w:pPr>
      <w:proofErr w:type="spellStart"/>
      <w:r>
        <w:rPr>
          <w:rFonts w:ascii="Segoe UI" w:hAnsi="Segoe UI" w:cs="Segoe UI"/>
        </w:rPr>
        <w:t>İşlenen</w:t>
      </w:r>
      <w:proofErr w:type="spellEnd"/>
      <w:r>
        <w:rPr>
          <w:rFonts w:ascii="Segoe UI" w:hAnsi="Segoe UI" w:cs="Segoe UI"/>
        </w:rPr>
        <w:t xml:space="preserve"> </w:t>
      </w:r>
      <w:proofErr w:type="spellStart"/>
      <w:r>
        <w:rPr>
          <w:rFonts w:ascii="Segoe UI" w:hAnsi="Segoe UI" w:cs="Segoe UI"/>
        </w:rPr>
        <w:t>Kişisel</w:t>
      </w:r>
      <w:proofErr w:type="spellEnd"/>
      <w:r>
        <w:rPr>
          <w:rFonts w:ascii="Segoe UI" w:hAnsi="Segoe UI" w:cs="Segoe UI"/>
        </w:rPr>
        <w:t xml:space="preserve"> </w:t>
      </w:r>
      <w:proofErr w:type="spellStart"/>
      <w:r>
        <w:rPr>
          <w:rFonts w:ascii="Segoe UI" w:hAnsi="Segoe UI" w:cs="Segoe UI"/>
        </w:rPr>
        <w:t>Veriler</w:t>
      </w:r>
      <w:proofErr w:type="spellEnd"/>
    </w:p>
    <w:p w14:paraId="5CE4E32B" w14:textId="77777777" w:rsidR="00A51A77" w:rsidRDefault="00A51A77" w:rsidP="00A51A77">
      <w:pPr>
        <w:pStyle w:val="NormalWeb"/>
        <w:spacing w:line="300" w:lineRule="atLeast"/>
        <w:rPr>
          <w:rFonts w:ascii="Segoe UI" w:hAnsi="Segoe UI" w:cs="Segoe UI"/>
          <w:sz w:val="21"/>
          <w:szCs w:val="21"/>
        </w:rPr>
      </w:pPr>
      <w:r>
        <w:rPr>
          <w:rFonts w:ascii="Segoe UI" w:hAnsi="Segoe UI" w:cs="Segoe UI"/>
          <w:sz w:val="21"/>
          <w:szCs w:val="21"/>
        </w:rPr>
        <w:t>Sunulan hizmetlerin niteliğine göre aşağıdaki kişisel veriler işlenebilmektedir:</w:t>
      </w:r>
    </w:p>
    <w:p w14:paraId="53EBC84E"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Ad, </w:t>
      </w:r>
      <w:proofErr w:type="spellStart"/>
      <w:r>
        <w:rPr>
          <w:rFonts w:ascii="Segoe UI" w:hAnsi="Segoe UI" w:cs="Segoe UI"/>
          <w:sz w:val="21"/>
          <w:szCs w:val="21"/>
        </w:rPr>
        <w:t>soyad</w:t>
      </w:r>
      <w:proofErr w:type="spellEnd"/>
    </w:p>
    <w:p w14:paraId="17703074"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T.C. </w:t>
      </w:r>
      <w:proofErr w:type="spellStart"/>
      <w:r>
        <w:rPr>
          <w:rFonts w:ascii="Segoe UI" w:hAnsi="Segoe UI" w:cs="Segoe UI"/>
          <w:sz w:val="21"/>
          <w:szCs w:val="21"/>
        </w:rPr>
        <w:t>Kimlik</w:t>
      </w:r>
      <w:proofErr w:type="spellEnd"/>
      <w:r>
        <w:rPr>
          <w:rFonts w:ascii="Segoe UI" w:hAnsi="Segoe UI" w:cs="Segoe UI"/>
          <w:sz w:val="21"/>
          <w:szCs w:val="21"/>
        </w:rPr>
        <w:t xml:space="preserve"> </w:t>
      </w:r>
      <w:proofErr w:type="spellStart"/>
      <w:r>
        <w:rPr>
          <w:rFonts w:ascii="Segoe UI" w:hAnsi="Segoe UI" w:cs="Segoe UI"/>
          <w:sz w:val="21"/>
          <w:szCs w:val="21"/>
        </w:rPr>
        <w:t>numarası</w:t>
      </w:r>
      <w:proofErr w:type="spellEnd"/>
    </w:p>
    <w:p w14:paraId="45FF9CFE"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Telefon</w:t>
      </w:r>
      <w:proofErr w:type="spellEnd"/>
      <w:r>
        <w:rPr>
          <w:rFonts w:ascii="Segoe UI" w:hAnsi="Segoe UI" w:cs="Segoe UI"/>
          <w:sz w:val="21"/>
          <w:szCs w:val="21"/>
        </w:rPr>
        <w:t xml:space="preserve"> </w:t>
      </w:r>
      <w:proofErr w:type="spellStart"/>
      <w:r>
        <w:rPr>
          <w:rFonts w:ascii="Segoe UI" w:hAnsi="Segoe UI" w:cs="Segoe UI"/>
          <w:sz w:val="21"/>
          <w:szCs w:val="21"/>
        </w:rPr>
        <w:t>numarası</w:t>
      </w:r>
      <w:proofErr w:type="spellEnd"/>
    </w:p>
    <w:p w14:paraId="7A36A7B8"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w:t>
      </w:r>
      <w:proofErr w:type="spellStart"/>
      <w:r>
        <w:rPr>
          <w:rFonts w:ascii="Segoe UI" w:hAnsi="Segoe UI" w:cs="Segoe UI"/>
          <w:sz w:val="21"/>
          <w:szCs w:val="21"/>
        </w:rPr>
        <w:t>posta</w:t>
      </w:r>
      <w:proofErr w:type="spellEnd"/>
      <w:r>
        <w:rPr>
          <w:rFonts w:ascii="Segoe UI" w:hAnsi="Segoe UI" w:cs="Segoe UI"/>
          <w:sz w:val="21"/>
          <w:szCs w:val="21"/>
        </w:rPr>
        <w:t xml:space="preserve"> </w:t>
      </w:r>
      <w:proofErr w:type="spellStart"/>
      <w:r>
        <w:rPr>
          <w:rFonts w:ascii="Segoe UI" w:hAnsi="Segoe UI" w:cs="Segoe UI"/>
          <w:sz w:val="21"/>
          <w:szCs w:val="21"/>
        </w:rPr>
        <w:t>adresi</w:t>
      </w:r>
      <w:proofErr w:type="spellEnd"/>
    </w:p>
    <w:p w14:paraId="1DCD29D1"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Kurum</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görev</w:t>
      </w:r>
      <w:proofErr w:type="spellEnd"/>
      <w:r>
        <w:rPr>
          <w:rFonts w:ascii="Segoe UI" w:hAnsi="Segoe UI" w:cs="Segoe UI"/>
          <w:sz w:val="21"/>
          <w:szCs w:val="21"/>
        </w:rPr>
        <w:t xml:space="preserve"> </w:t>
      </w:r>
      <w:proofErr w:type="spellStart"/>
      <w:r>
        <w:rPr>
          <w:rFonts w:ascii="Segoe UI" w:hAnsi="Segoe UI" w:cs="Segoe UI"/>
          <w:sz w:val="21"/>
          <w:szCs w:val="21"/>
        </w:rPr>
        <w:t>bilgileri</w:t>
      </w:r>
      <w:proofErr w:type="spellEnd"/>
    </w:p>
    <w:p w14:paraId="62CA0706"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Konaklama</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seyahat</w:t>
      </w:r>
      <w:proofErr w:type="spellEnd"/>
      <w:r>
        <w:rPr>
          <w:rFonts w:ascii="Segoe UI" w:hAnsi="Segoe UI" w:cs="Segoe UI"/>
          <w:sz w:val="21"/>
          <w:szCs w:val="21"/>
        </w:rPr>
        <w:t xml:space="preserve"> </w:t>
      </w:r>
      <w:proofErr w:type="spellStart"/>
      <w:r>
        <w:rPr>
          <w:rFonts w:ascii="Segoe UI" w:hAnsi="Segoe UI" w:cs="Segoe UI"/>
          <w:sz w:val="21"/>
          <w:szCs w:val="21"/>
        </w:rPr>
        <w:t>bilgileri</w:t>
      </w:r>
      <w:proofErr w:type="spellEnd"/>
    </w:p>
    <w:p w14:paraId="7B7C51AF"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Katılımcı</w:t>
      </w:r>
      <w:proofErr w:type="spellEnd"/>
      <w:r>
        <w:rPr>
          <w:rFonts w:ascii="Segoe UI" w:hAnsi="Segoe UI" w:cs="Segoe UI"/>
          <w:sz w:val="21"/>
          <w:szCs w:val="21"/>
        </w:rPr>
        <w:t xml:space="preserve"> </w:t>
      </w:r>
      <w:proofErr w:type="spellStart"/>
      <w:r>
        <w:rPr>
          <w:rFonts w:ascii="Segoe UI" w:hAnsi="Segoe UI" w:cs="Segoe UI"/>
          <w:sz w:val="21"/>
          <w:szCs w:val="21"/>
        </w:rPr>
        <w:t>kayıt</w:t>
      </w:r>
      <w:proofErr w:type="spellEnd"/>
      <w:r>
        <w:rPr>
          <w:rFonts w:ascii="Segoe UI" w:hAnsi="Segoe UI" w:cs="Segoe UI"/>
          <w:sz w:val="21"/>
          <w:szCs w:val="21"/>
        </w:rPr>
        <w:t xml:space="preserve"> </w:t>
      </w:r>
      <w:proofErr w:type="spellStart"/>
      <w:r>
        <w:rPr>
          <w:rFonts w:ascii="Segoe UI" w:hAnsi="Segoe UI" w:cs="Segoe UI"/>
          <w:sz w:val="21"/>
          <w:szCs w:val="21"/>
        </w:rPr>
        <w:t>bilgileri</w:t>
      </w:r>
      <w:proofErr w:type="spellEnd"/>
    </w:p>
    <w:p w14:paraId="6B56A4FA"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Finansal</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faturalandırma</w:t>
      </w:r>
      <w:proofErr w:type="spellEnd"/>
      <w:r>
        <w:rPr>
          <w:rFonts w:ascii="Segoe UI" w:hAnsi="Segoe UI" w:cs="Segoe UI"/>
          <w:sz w:val="21"/>
          <w:szCs w:val="21"/>
        </w:rPr>
        <w:t xml:space="preserve"> </w:t>
      </w:r>
      <w:proofErr w:type="spellStart"/>
      <w:r>
        <w:rPr>
          <w:rFonts w:ascii="Segoe UI" w:hAnsi="Segoe UI" w:cs="Segoe UI"/>
          <w:sz w:val="21"/>
          <w:szCs w:val="21"/>
        </w:rPr>
        <w:t>bilgileri</w:t>
      </w:r>
      <w:proofErr w:type="spellEnd"/>
    </w:p>
    <w:p w14:paraId="7603F524"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IP </w:t>
      </w:r>
      <w:proofErr w:type="spellStart"/>
      <w:r>
        <w:rPr>
          <w:rFonts w:ascii="Segoe UI" w:hAnsi="Segoe UI" w:cs="Segoe UI"/>
          <w:sz w:val="21"/>
          <w:szCs w:val="21"/>
        </w:rPr>
        <w:t>adresi</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internet </w:t>
      </w:r>
      <w:proofErr w:type="spellStart"/>
      <w:r>
        <w:rPr>
          <w:rFonts w:ascii="Segoe UI" w:hAnsi="Segoe UI" w:cs="Segoe UI"/>
          <w:sz w:val="21"/>
          <w:szCs w:val="21"/>
        </w:rPr>
        <w:t>kullanım</w:t>
      </w:r>
      <w:proofErr w:type="spellEnd"/>
      <w:r>
        <w:rPr>
          <w:rFonts w:ascii="Segoe UI" w:hAnsi="Segoe UI" w:cs="Segoe UI"/>
          <w:sz w:val="21"/>
          <w:szCs w:val="21"/>
        </w:rPr>
        <w:t xml:space="preserve"> </w:t>
      </w:r>
      <w:proofErr w:type="spellStart"/>
      <w:r>
        <w:rPr>
          <w:rFonts w:ascii="Segoe UI" w:hAnsi="Segoe UI" w:cs="Segoe UI"/>
          <w:sz w:val="21"/>
          <w:szCs w:val="21"/>
        </w:rPr>
        <w:t>verileri</w:t>
      </w:r>
      <w:proofErr w:type="spellEnd"/>
    </w:p>
    <w:p w14:paraId="10E05CB1" w14:textId="77777777" w:rsidR="00A51A77" w:rsidRDefault="00A51A77" w:rsidP="00A51A77">
      <w:pPr>
        <w:numPr>
          <w:ilvl w:val="0"/>
          <w:numId w:val="68"/>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Fotoğraf</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video </w:t>
      </w:r>
      <w:proofErr w:type="spellStart"/>
      <w:r>
        <w:rPr>
          <w:rFonts w:ascii="Segoe UI" w:hAnsi="Segoe UI" w:cs="Segoe UI"/>
          <w:sz w:val="21"/>
          <w:szCs w:val="21"/>
        </w:rPr>
        <w:t>kayıtları</w:t>
      </w:r>
      <w:proofErr w:type="spellEnd"/>
    </w:p>
    <w:p w14:paraId="0A50BA76" w14:textId="77777777" w:rsidR="00A51A77" w:rsidRDefault="00A51A77" w:rsidP="00A51A77">
      <w:pPr>
        <w:pStyle w:val="Balk3"/>
        <w:spacing w:line="300" w:lineRule="atLeast"/>
        <w:rPr>
          <w:rFonts w:ascii="Segoe UI" w:hAnsi="Segoe UI" w:cs="Segoe UI"/>
          <w:sz w:val="27"/>
          <w:szCs w:val="27"/>
        </w:rPr>
      </w:pPr>
      <w:proofErr w:type="spellStart"/>
      <w:r>
        <w:rPr>
          <w:rFonts w:ascii="Segoe UI" w:hAnsi="Segoe UI" w:cs="Segoe UI"/>
        </w:rPr>
        <w:t>Kişisel</w:t>
      </w:r>
      <w:proofErr w:type="spellEnd"/>
      <w:r>
        <w:rPr>
          <w:rFonts w:ascii="Segoe UI" w:hAnsi="Segoe UI" w:cs="Segoe UI"/>
        </w:rPr>
        <w:t xml:space="preserve"> </w:t>
      </w:r>
      <w:proofErr w:type="spellStart"/>
      <w:r>
        <w:rPr>
          <w:rFonts w:ascii="Segoe UI" w:hAnsi="Segoe UI" w:cs="Segoe UI"/>
        </w:rPr>
        <w:t>Verilerin</w:t>
      </w:r>
      <w:proofErr w:type="spellEnd"/>
      <w:r>
        <w:rPr>
          <w:rFonts w:ascii="Segoe UI" w:hAnsi="Segoe UI" w:cs="Segoe UI"/>
        </w:rPr>
        <w:t xml:space="preserve"> </w:t>
      </w:r>
      <w:proofErr w:type="spellStart"/>
      <w:r>
        <w:rPr>
          <w:rFonts w:ascii="Segoe UI" w:hAnsi="Segoe UI" w:cs="Segoe UI"/>
        </w:rPr>
        <w:t>İşlenme</w:t>
      </w:r>
      <w:proofErr w:type="spellEnd"/>
      <w:r>
        <w:rPr>
          <w:rFonts w:ascii="Segoe UI" w:hAnsi="Segoe UI" w:cs="Segoe UI"/>
        </w:rPr>
        <w:t xml:space="preserve"> </w:t>
      </w:r>
      <w:proofErr w:type="spellStart"/>
      <w:r>
        <w:rPr>
          <w:rFonts w:ascii="Segoe UI" w:hAnsi="Segoe UI" w:cs="Segoe UI"/>
        </w:rPr>
        <w:t>Amaçları</w:t>
      </w:r>
      <w:proofErr w:type="spellEnd"/>
    </w:p>
    <w:p w14:paraId="560DF145" w14:textId="77777777" w:rsidR="00A51A77" w:rsidRDefault="00A51A77" w:rsidP="00A51A77">
      <w:pPr>
        <w:pStyle w:val="NormalWeb"/>
        <w:spacing w:line="300" w:lineRule="atLeast"/>
        <w:rPr>
          <w:rFonts w:ascii="Segoe UI" w:hAnsi="Segoe UI" w:cs="Segoe UI"/>
          <w:sz w:val="21"/>
          <w:szCs w:val="21"/>
        </w:rPr>
      </w:pPr>
      <w:r>
        <w:rPr>
          <w:rFonts w:ascii="Segoe UI" w:hAnsi="Segoe UI" w:cs="Segoe UI"/>
          <w:sz w:val="21"/>
          <w:szCs w:val="21"/>
        </w:rPr>
        <w:t>Kişisel verileriniz;</w:t>
      </w:r>
    </w:p>
    <w:p w14:paraId="6FEDCAF1" w14:textId="77777777" w:rsidR="00A51A77" w:rsidRDefault="00A51A77" w:rsidP="00A51A77">
      <w:pPr>
        <w:numPr>
          <w:ilvl w:val="0"/>
          <w:numId w:val="6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Kongre</w:t>
      </w:r>
      <w:proofErr w:type="spellEnd"/>
      <w:r>
        <w:rPr>
          <w:rFonts w:ascii="Segoe UI" w:hAnsi="Segoe UI" w:cs="Segoe UI"/>
          <w:sz w:val="21"/>
          <w:szCs w:val="21"/>
        </w:rPr>
        <w:t xml:space="preserve">, </w:t>
      </w:r>
      <w:proofErr w:type="spellStart"/>
      <w:r>
        <w:rPr>
          <w:rFonts w:ascii="Segoe UI" w:hAnsi="Segoe UI" w:cs="Segoe UI"/>
          <w:sz w:val="21"/>
          <w:szCs w:val="21"/>
        </w:rPr>
        <w:t>toplantı</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etkinlik</w:t>
      </w:r>
      <w:proofErr w:type="spellEnd"/>
      <w:r>
        <w:rPr>
          <w:rFonts w:ascii="Segoe UI" w:hAnsi="Segoe UI" w:cs="Segoe UI"/>
          <w:sz w:val="21"/>
          <w:szCs w:val="21"/>
        </w:rPr>
        <w:t xml:space="preserve"> </w:t>
      </w:r>
      <w:proofErr w:type="spellStart"/>
      <w:r>
        <w:rPr>
          <w:rFonts w:ascii="Segoe UI" w:hAnsi="Segoe UI" w:cs="Segoe UI"/>
          <w:sz w:val="21"/>
          <w:szCs w:val="21"/>
        </w:rPr>
        <w:t>organizasyonlarının</w:t>
      </w:r>
      <w:proofErr w:type="spellEnd"/>
      <w:r>
        <w:rPr>
          <w:rFonts w:ascii="Segoe UI" w:hAnsi="Segoe UI" w:cs="Segoe UI"/>
          <w:sz w:val="21"/>
          <w:szCs w:val="21"/>
        </w:rPr>
        <w:t xml:space="preserve"> </w:t>
      </w:r>
      <w:proofErr w:type="spellStart"/>
      <w:r>
        <w:rPr>
          <w:rFonts w:ascii="Segoe UI" w:hAnsi="Segoe UI" w:cs="Segoe UI"/>
          <w:sz w:val="21"/>
          <w:szCs w:val="21"/>
        </w:rPr>
        <w:t>yürütülmesi</w:t>
      </w:r>
      <w:proofErr w:type="spellEnd"/>
      <w:r>
        <w:rPr>
          <w:rFonts w:ascii="Segoe UI" w:hAnsi="Segoe UI" w:cs="Segoe UI"/>
          <w:sz w:val="21"/>
          <w:szCs w:val="21"/>
        </w:rPr>
        <w:t>,</w:t>
      </w:r>
    </w:p>
    <w:p w14:paraId="108F6874" w14:textId="77777777" w:rsidR="00A51A77" w:rsidRDefault="00A51A77" w:rsidP="00A51A77">
      <w:pPr>
        <w:numPr>
          <w:ilvl w:val="0"/>
          <w:numId w:val="6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Katılımcı</w:t>
      </w:r>
      <w:proofErr w:type="spellEnd"/>
      <w:r>
        <w:rPr>
          <w:rFonts w:ascii="Segoe UI" w:hAnsi="Segoe UI" w:cs="Segoe UI"/>
          <w:sz w:val="21"/>
          <w:szCs w:val="21"/>
        </w:rPr>
        <w:t xml:space="preserve"> </w:t>
      </w:r>
      <w:proofErr w:type="spellStart"/>
      <w:r>
        <w:rPr>
          <w:rFonts w:ascii="Segoe UI" w:hAnsi="Segoe UI" w:cs="Segoe UI"/>
          <w:sz w:val="21"/>
          <w:szCs w:val="21"/>
        </w:rPr>
        <w:t>kayıt</w:t>
      </w:r>
      <w:proofErr w:type="spellEnd"/>
      <w:r>
        <w:rPr>
          <w:rFonts w:ascii="Segoe UI" w:hAnsi="Segoe UI" w:cs="Segoe UI"/>
          <w:sz w:val="21"/>
          <w:szCs w:val="21"/>
        </w:rPr>
        <w:t xml:space="preserve"> </w:t>
      </w:r>
      <w:proofErr w:type="spellStart"/>
      <w:r>
        <w:rPr>
          <w:rFonts w:ascii="Segoe UI" w:hAnsi="Segoe UI" w:cs="Segoe UI"/>
          <w:sz w:val="21"/>
          <w:szCs w:val="21"/>
        </w:rPr>
        <w:t>süreçlerinin</w:t>
      </w:r>
      <w:proofErr w:type="spellEnd"/>
      <w:r>
        <w:rPr>
          <w:rFonts w:ascii="Segoe UI" w:hAnsi="Segoe UI" w:cs="Segoe UI"/>
          <w:sz w:val="21"/>
          <w:szCs w:val="21"/>
        </w:rPr>
        <w:t xml:space="preserve"> </w:t>
      </w:r>
      <w:proofErr w:type="spellStart"/>
      <w:r>
        <w:rPr>
          <w:rFonts w:ascii="Segoe UI" w:hAnsi="Segoe UI" w:cs="Segoe UI"/>
          <w:sz w:val="21"/>
          <w:szCs w:val="21"/>
        </w:rPr>
        <w:t>yönetilmesi</w:t>
      </w:r>
      <w:proofErr w:type="spellEnd"/>
      <w:r>
        <w:rPr>
          <w:rFonts w:ascii="Segoe UI" w:hAnsi="Segoe UI" w:cs="Segoe UI"/>
          <w:sz w:val="21"/>
          <w:szCs w:val="21"/>
        </w:rPr>
        <w:t>,</w:t>
      </w:r>
    </w:p>
    <w:p w14:paraId="68A6E901" w14:textId="77777777" w:rsidR="00A51A77" w:rsidRDefault="00A51A77" w:rsidP="00A51A77">
      <w:pPr>
        <w:numPr>
          <w:ilvl w:val="0"/>
          <w:numId w:val="6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Konaklama</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ulaşım</w:t>
      </w:r>
      <w:proofErr w:type="spellEnd"/>
      <w:r>
        <w:rPr>
          <w:rFonts w:ascii="Segoe UI" w:hAnsi="Segoe UI" w:cs="Segoe UI"/>
          <w:sz w:val="21"/>
          <w:szCs w:val="21"/>
        </w:rPr>
        <w:t xml:space="preserve"> </w:t>
      </w:r>
      <w:proofErr w:type="spellStart"/>
      <w:r>
        <w:rPr>
          <w:rFonts w:ascii="Segoe UI" w:hAnsi="Segoe UI" w:cs="Segoe UI"/>
          <w:sz w:val="21"/>
          <w:szCs w:val="21"/>
        </w:rPr>
        <w:t>hizmetlerinin</w:t>
      </w:r>
      <w:proofErr w:type="spellEnd"/>
      <w:r>
        <w:rPr>
          <w:rFonts w:ascii="Segoe UI" w:hAnsi="Segoe UI" w:cs="Segoe UI"/>
          <w:sz w:val="21"/>
          <w:szCs w:val="21"/>
        </w:rPr>
        <w:t xml:space="preserve"> </w:t>
      </w:r>
      <w:proofErr w:type="spellStart"/>
      <w:r>
        <w:rPr>
          <w:rFonts w:ascii="Segoe UI" w:hAnsi="Segoe UI" w:cs="Segoe UI"/>
          <w:sz w:val="21"/>
          <w:szCs w:val="21"/>
        </w:rPr>
        <w:t>sağlanması</w:t>
      </w:r>
      <w:proofErr w:type="spellEnd"/>
      <w:r>
        <w:rPr>
          <w:rFonts w:ascii="Segoe UI" w:hAnsi="Segoe UI" w:cs="Segoe UI"/>
          <w:sz w:val="21"/>
          <w:szCs w:val="21"/>
        </w:rPr>
        <w:t>,</w:t>
      </w:r>
    </w:p>
    <w:p w14:paraId="6645B469" w14:textId="77777777" w:rsidR="00A51A77" w:rsidRDefault="00A51A77" w:rsidP="00A51A77">
      <w:pPr>
        <w:numPr>
          <w:ilvl w:val="0"/>
          <w:numId w:val="6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Bilgilendirme</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duyuru</w:t>
      </w:r>
      <w:proofErr w:type="spellEnd"/>
      <w:r>
        <w:rPr>
          <w:rFonts w:ascii="Segoe UI" w:hAnsi="Segoe UI" w:cs="Segoe UI"/>
          <w:sz w:val="21"/>
          <w:szCs w:val="21"/>
        </w:rPr>
        <w:t xml:space="preserve"> </w:t>
      </w:r>
      <w:proofErr w:type="spellStart"/>
      <w:r>
        <w:rPr>
          <w:rFonts w:ascii="Segoe UI" w:hAnsi="Segoe UI" w:cs="Segoe UI"/>
          <w:sz w:val="21"/>
          <w:szCs w:val="21"/>
        </w:rPr>
        <w:t>faaliyetlerinin</w:t>
      </w:r>
      <w:proofErr w:type="spellEnd"/>
      <w:r>
        <w:rPr>
          <w:rFonts w:ascii="Segoe UI" w:hAnsi="Segoe UI" w:cs="Segoe UI"/>
          <w:sz w:val="21"/>
          <w:szCs w:val="21"/>
        </w:rPr>
        <w:t xml:space="preserve"> </w:t>
      </w:r>
      <w:proofErr w:type="spellStart"/>
      <w:r>
        <w:rPr>
          <w:rFonts w:ascii="Segoe UI" w:hAnsi="Segoe UI" w:cs="Segoe UI"/>
          <w:sz w:val="21"/>
          <w:szCs w:val="21"/>
        </w:rPr>
        <w:t>gerçekleştirilmesi</w:t>
      </w:r>
      <w:proofErr w:type="spellEnd"/>
      <w:r>
        <w:rPr>
          <w:rFonts w:ascii="Segoe UI" w:hAnsi="Segoe UI" w:cs="Segoe UI"/>
          <w:sz w:val="21"/>
          <w:szCs w:val="21"/>
        </w:rPr>
        <w:t>,</w:t>
      </w:r>
    </w:p>
    <w:p w14:paraId="1B271350" w14:textId="77777777" w:rsidR="00A51A77" w:rsidRDefault="00A51A77" w:rsidP="00A51A77">
      <w:pPr>
        <w:numPr>
          <w:ilvl w:val="0"/>
          <w:numId w:val="6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Sözleşmesel</w:t>
      </w:r>
      <w:proofErr w:type="spellEnd"/>
      <w:r>
        <w:rPr>
          <w:rFonts w:ascii="Segoe UI" w:hAnsi="Segoe UI" w:cs="Segoe UI"/>
          <w:sz w:val="21"/>
          <w:szCs w:val="21"/>
        </w:rPr>
        <w:t xml:space="preserve"> </w:t>
      </w:r>
      <w:proofErr w:type="spellStart"/>
      <w:r>
        <w:rPr>
          <w:rFonts w:ascii="Segoe UI" w:hAnsi="Segoe UI" w:cs="Segoe UI"/>
          <w:sz w:val="21"/>
          <w:szCs w:val="21"/>
        </w:rPr>
        <w:t>yükümlülüklerin</w:t>
      </w:r>
      <w:proofErr w:type="spellEnd"/>
      <w:r>
        <w:rPr>
          <w:rFonts w:ascii="Segoe UI" w:hAnsi="Segoe UI" w:cs="Segoe UI"/>
          <w:sz w:val="21"/>
          <w:szCs w:val="21"/>
        </w:rPr>
        <w:t xml:space="preserve"> </w:t>
      </w:r>
      <w:proofErr w:type="spellStart"/>
      <w:r>
        <w:rPr>
          <w:rFonts w:ascii="Segoe UI" w:hAnsi="Segoe UI" w:cs="Segoe UI"/>
          <w:sz w:val="21"/>
          <w:szCs w:val="21"/>
        </w:rPr>
        <w:t>yerine</w:t>
      </w:r>
      <w:proofErr w:type="spellEnd"/>
      <w:r>
        <w:rPr>
          <w:rFonts w:ascii="Segoe UI" w:hAnsi="Segoe UI" w:cs="Segoe UI"/>
          <w:sz w:val="21"/>
          <w:szCs w:val="21"/>
        </w:rPr>
        <w:t xml:space="preserve"> </w:t>
      </w:r>
      <w:proofErr w:type="spellStart"/>
      <w:r>
        <w:rPr>
          <w:rFonts w:ascii="Segoe UI" w:hAnsi="Segoe UI" w:cs="Segoe UI"/>
          <w:sz w:val="21"/>
          <w:szCs w:val="21"/>
        </w:rPr>
        <w:t>getirilmesi</w:t>
      </w:r>
      <w:proofErr w:type="spellEnd"/>
      <w:r>
        <w:rPr>
          <w:rFonts w:ascii="Segoe UI" w:hAnsi="Segoe UI" w:cs="Segoe UI"/>
          <w:sz w:val="21"/>
          <w:szCs w:val="21"/>
        </w:rPr>
        <w:t>,</w:t>
      </w:r>
    </w:p>
    <w:p w14:paraId="451C9E82" w14:textId="77777777" w:rsidR="00A51A77" w:rsidRDefault="00A51A77" w:rsidP="00A51A77">
      <w:pPr>
        <w:numPr>
          <w:ilvl w:val="0"/>
          <w:numId w:val="6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Finans</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muhasebe</w:t>
      </w:r>
      <w:proofErr w:type="spellEnd"/>
      <w:r>
        <w:rPr>
          <w:rFonts w:ascii="Segoe UI" w:hAnsi="Segoe UI" w:cs="Segoe UI"/>
          <w:sz w:val="21"/>
          <w:szCs w:val="21"/>
        </w:rPr>
        <w:t xml:space="preserve"> </w:t>
      </w:r>
      <w:proofErr w:type="spellStart"/>
      <w:r>
        <w:rPr>
          <w:rFonts w:ascii="Segoe UI" w:hAnsi="Segoe UI" w:cs="Segoe UI"/>
          <w:sz w:val="21"/>
          <w:szCs w:val="21"/>
        </w:rPr>
        <w:t>süreçlerinin</w:t>
      </w:r>
      <w:proofErr w:type="spellEnd"/>
      <w:r>
        <w:rPr>
          <w:rFonts w:ascii="Segoe UI" w:hAnsi="Segoe UI" w:cs="Segoe UI"/>
          <w:sz w:val="21"/>
          <w:szCs w:val="21"/>
        </w:rPr>
        <w:t xml:space="preserve"> </w:t>
      </w:r>
      <w:proofErr w:type="spellStart"/>
      <w:r>
        <w:rPr>
          <w:rFonts w:ascii="Segoe UI" w:hAnsi="Segoe UI" w:cs="Segoe UI"/>
          <w:sz w:val="21"/>
          <w:szCs w:val="21"/>
        </w:rPr>
        <w:t>yürütülmesi</w:t>
      </w:r>
      <w:proofErr w:type="spellEnd"/>
      <w:r>
        <w:rPr>
          <w:rFonts w:ascii="Segoe UI" w:hAnsi="Segoe UI" w:cs="Segoe UI"/>
          <w:sz w:val="21"/>
          <w:szCs w:val="21"/>
        </w:rPr>
        <w:t>,</w:t>
      </w:r>
    </w:p>
    <w:p w14:paraId="75F9AEC6" w14:textId="77777777" w:rsidR="00A51A77" w:rsidRDefault="00A51A77" w:rsidP="00A51A77">
      <w:pPr>
        <w:numPr>
          <w:ilvl w:val="0"/>
          <w:numId w:val="6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Müşteri</w:t>
      </w:r>
      <w:proofErr w:type="spellEnd"/>
      <w:r>
        <w:rPr>
          <w:rFonts w:ascii="Segoe UI" w:hAnsi="Segoe UI" w:cs="Segoe UI"/>
          <w:sz w:val="21"/>
          <w:szCs w:val="21"/>
        </w:rPr>
        <w:t xml:space="preserve"> </w:t>
      </w:r>
      <w:proofErr w:type="spellStart"/>
      <w:r>
        <w:rPr>
          <w:rFonts w:ascii="Segoe UI" w:hAnsi="Segoe UI" w:cs="Segoe UI"/>
          <w:sz w:val="21"/>
          <w:szCs w:val="21"/>
        </w:rPr>
        <w:t>memnuniyetinin</w:t>
      </w:r>
      <w:proofErr w:type="spellEnd"/>
      <w:r>
        <w:rPr>
          <w:rFonts w:ascii="Segoe UI" w:hAnsi="Segoe UI" w:cs="Segoe UI"/>
          <w:sz w:val="21"/>
          <w:szCs w:val="21"/>
        </w:rPr>
        <w:t xml:space="preserve"> </w:t>
      </w:r>
      <w:proofErr w:type="spellStart"/>
      <w:r>
        <w:rPr>
          <w:rFonts w:ascii="Segoe UI" w:hAnsi="Segoe UI" w:cs="Segoe UI"/>
          <w:sz w:val="21"/>
          <w:szCs w:val="21"/>
        </w:rPr>
        <w:t>artırılması</w:t>
      </w:r>
      <w:proofErr w:type="spellEnd"/>
      <w:r>
        <w:rPr>
          <w:rFonts w:ascii="Segoe UI" w:hAnsi="Segoe UI" w:cs="Segoe UI"/>
          <w:sz w:val="21"/>
          <w:szCs w:val="21"/>
        </w:rPr>
        <w:t>,</w:t>
      </w:r>
    </w:p>
    <w:p w14:paraId="06B2E210" w14:textId="77777777" w:rsidR="00A51A77" w:rsidRDefault="00A51A77" w:rsidP="00A51A77">
      <w:pPr>
        <w:numPr>
          <w:ilvl w:val="0"/>
          <w:numId w:val="69"/>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Yasal</w:t>
      </w:r>
      <w:proofErr w:type="spellEnd"/>
      <w:r>
        <w:rPr>
          <w:rFonts w:ascii="Segoe UI" w:hAnsi="Segoe UI" w:cs="Segoe UI"/>
          <w:sz w:val="21"/>
          <w:szCs w:val="21"/>
        </w:rPr>
        <w:t xml:space="preserve"> </w:t>
      </w:r>
      <w:proofErr w:type="spellStart"/>
      <w:r>
        <w:rPr>
          <w:rFonts w:ascii="Segoe UI" w:hAnsi="Segoe UI" w:cs="Segoe UI"/>
          <w:sz w:val="21"/>
          <w:szCs w:val="21"/>
        </w:rPr>
        <w:t>yükümlülüklerin</w:t>
      </w:r>
      <w:proofErr w:type="spellEnd"/>
      <w:r>
        <w:rPr>
          <w:rFonts w:ascii="Segoe UI" w:hAnsi="Segoe UI" w:cs="Segoe UI"/>
          <w:sz w:val="21"/>
          <w:szCs w:val="21"/>
        </w:rPr>
        <w:t xml:space="preserve"> </w:t>
      </w:r>
      <w:proofErr w:type="spellStart"/>
      <w:r>
        <w:rPr>
          <w:rFonts w:ascii="Segoe UI" w:hAnsi="Segoe UI" w:cs="Segoe UI"/>
          <w:sz w:val="21"/>
          <w:szCs w:val="21"/>
        </w:rPr>
        <w:t>yerine</w:t>
      </w:r>
      <w:proofErr w:type="spellEnd"/>
      <w:r>
        <w:rPr>
          <w:rFonts w:ascii="Segoe UI" w:hAnsi="Segoe UI" w:cs="Segoe UI"/>
          <w:sz w:val="21"/>
          <w:szCs w:val="21"/>
        </w:rPr>
        <w:t xml:space="preserve"> </w:t>
      </w:r>
      <w:proofErr w:type="spellStart"/>
      <w:r>
        <w:rPr>
          <w:rFonts w:ascii="Segoe UI" w:hAnsi="Segoe UI" w:cs="Segoe UI"/>
          <w:sz w:val="21"/>
          <w:szCs w:val="21"/>
        </w:rPr>
        <w:t>getirilmesi</w:t>
      </w:r>
      <w:proofErr w:type="spellEnd"/>
      <w:r>
        <w:rPr>
          <w:rFonts w:ascii="Segoe UI" w:hAnsi="Segoe UI" w:cs="Segoe UI"/>
          <w:sz w:val="21"/>
          <w:szCs w:val="21"/>
        </w:rPr>
        <w:t>,</w:t>
      </w:r>
    </w:p>
    <w:p w14:paraId="1797244E" w14:textId="77777777" w:rsidR="00A51A77" w:rsidRDefault="00A51A77" w:rsidP="00A51A77">
      <w:pPr>
        <w:numPr>
          <w:ilvl w:val="0"/>
          <w:numId w:val="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Bilgi </w:t>
      </w:r>
      <w:proofErr w:type="spellStart"/>
      <w:r>
        <w:rPr>
          <w:rFonts w:ascii="Segoe UI" w:hAnsi="Segoe UI" w:cs="Segoe UI"/>
          <w:sz w:val="21"/>
          <w:szCs w:val="21"/>
        </w:rPr>
        <w:t>güvenliği</w:t>
      </w:r>
      <w:proofErr w:type="spellEnd"/>
      <w:r>
        <w:rPr>
          <w:rFonts w:ascii="Segoe UI" w:hAnsi="Segoe UI" w:cs="Segoe UI"/>
          <w:sz w:val="21"/>
          <w:szCs w:val="21"/>
        </w:rPr>
        <w:t xml:space="preserve"> </w:t>
      </w:r>
      <w:proofErr w:type="spellStart"/>
      <w:r>
        <w:rPr>
          <w:rFonts w:ascii="Segoe UI" w:hAnsi="Segoe UI" w:cs="Segoe UI"/>
          <w:sz w:val="21"/>
          <w:szCs w:val="21"/>
        </w:rPr>
        <w:t>süreçlerinin</w:t>
      </w:r>
      <w:proofErr w:type="spellEnd"/>
      <w:r>
        <w:rPr>
          <w:rFonts w:ascii="Segoe UI" w:hAnsi="Segoe UI" w:cs="Segoe UI"/>
          <w:sz w:val="21"/>
          <w:szCs w:val="21"/>
        </w:rPr>
        <w:t xml:space="preserve"> </w:t>
      </w:r>
      <w:proofErr w:type="spellStart"/>
      <w:r>
        <w:rPr>
          <w:rFonts w:ascii="Segoe UI" w:hAnsi="Segoe UI" w:cs="Segoe UI"/>
          <w:sz w:val="21"/>
          <w:szCs w:val="21"/>
        </w:rPr>
        <w:t>sağlanması</w:t>
      </w:r>
      <w:proofErr w:type="spellEnd"/>
    </w:p>
    <w:p w14:paraId="1C58896C" w14:textId="77777777" w:rsidR="00A51A77" w:rsidRDefault="00A51A77" w:rsidP="00A51A77">
      <w:pPr>
        <w:pStyle w:val="NormalWeb"/>
        <w:spacing w:line="300" w:lineRule="atLeast"/>
        <w:rPr>
          <w:rFonts w:ascii="Segoe UI" w:hAnsi="Segoe UI" w:cs="Segoe UI"/>
          <w:sz w:val="21"/>
          <w:szCs w:val="21"/>
        </w:rPr>
      </w:pPr>
      <w:proofErr w:type="gramStart"/>
      <w:r>
        <w:rPr>
          <w:rFonts w:ascii="Segoe UI" w:hAnsi="Segoe UI" w:cs="Segoe UI"/>
          <w:sz w:val="21"/>
          <w:szCs w:val="21"/>
        </w:rPr>
        <w:t>amaçlarıyla</w:t>
      </w:r>
      <w:proofErr w:type="gramEnd"/>
      <w:r>
        <w:rPr>
          <w:rFonts w:ascii="Segoe UI" w:hAnsi="Segoe UI" w:cs="Segoe UI"/>
          <w:sz w:val="21"/>
          <w:szCs w:val="21"/>
        </w:rPr>
        <w:t xml:space="preserve"> işlenebilmektedir.</w:t>
      </w:r>
    </w:p>
    <w:p w14:paraId="0B9CB9D9" w14:textId="77777777" w:rsidR="00A51A77" w:rsidRDefault="00A51A77" w:rsidP="00A51A77">
      <w:pPr>
        <w:pStyle w:val="Balk3"/>
        <w:spacing w:line="300" w:lineRule="atLeast"/>
        <w:rPr>
          <w:rFonts w:ascii="Segoe UI" w:hAnsi="Segoe UI" w:cs="Segoe UI"/>
          <w:sz w:val="27"/>
          <w:szCs w:val="27"/>
        </w:rPr>
      </w:pPr>
      <w:proofErr w:type="spellStart"/>
      <w:r>
        <w:rPr>
          <w:rFonts w:ascii="Segoe UI" w:hAnsi="Segoe UI" w:cs="Segoe UI"/>
        </w:rPr>
        <w:lastRenderedPageBreak/>
        <w:t>Kişisel</w:t>
      </w:r>
      <w:proofErr w:type="spellEnd"/>
      <w:r>
        <w:rPr>
          <w:rFonts w:ascii="Segoe UI" w:hAnsi="Segoe UI" w:cs="Segoe UI"/>
        </w:rPr>
        <w:t xml:space="preserve"> </w:t>
      </w:r>
      <w:proofErr w:type="spellStart"/>
      <w:r>
        <w:rPr>
          <w:rFonts w:ascii="Segoe UI" w:hAnsi="Segoe UI" w:cs="Segoe UI"/>
        </w:rPr>
        <w:t>Verilerin</w:t>
      </w:r>
      <w:proofErr w:type="spellEnd"/>
      <w:r>
        <w:rPr>
          <w:rFonts w:ascii="Segoe UI" w:hAnsi="Segoe UI" w:cs="Segoe UI"/>
        </w:rPr>
        <w:t xml:space="preserve"> </w:t>
      </w:r>
      <w:proofErr w:type="spellStart"/>
      <w:r>
        <w:rPr>
          <w:rFonts w:ascii="Segoe UI" w:hAnsi="Segoe UI" w:cs="Segoe UI"/>
        </w:rPr>
        <w:t>Aktarılması</w:t>
      </w:r>
      <w:proofErr w:type="spellEnd"/>
    </w:p>
    <w:p w14:paraId="1692637F" w14:textId="77777777" w:rsidR="00A51A77" w:rsidRDefault="00A51A77" w:rsidP="00A51A77">
      <w:pPr>
        <w:pStyle w:val="NormalWeb"/>
        <w:spacing w:line="300" w:lineRule="atLeast"/>
        <w:rPr>
          <w:rFonts w:ascii="Segoe UI" w:hAnsi="Segoe UI" w:cs="Segoe UI"/>
          <w:sz w:val="21"/>
          <w:szCs w:val="21"/>
        </w:rPr>
      </w:pPr>
      <w:r>
        <w:rPr>
          <w:rFonts w:ascii="Segoe UI" w:hAnsi="Segoe UI" w:cs="Segoe UI"/>
          <w:sz w:val="21"/>
          <w:szCs w:val="21"/>
        </w:rPr>
        <w:t>Kişisel verileriniz;</w:t>
      </w:r>
    </w:p>
    <w:p w14:paraId="08FFB251" w14:textId="77777777" w:rsidR="00A51A77" w:rsidRDefault="00A51A77" w:rsidP="00A51A77">
      <w:pPr>
        <w:numPr>
          <w:ilvl w:val="0"/>
          <w:numId w:val="7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Yetkili</w:t>
      </w:r>
      <w:proofErr w:type="spellEnd"/>
      <w:r>
        <w:rPr>
          <w:rFonts w:ascii="Segoe UI" w:hAnsi="Segoe UI" w:cs="Segoe UI"/>
          <w:sz w:val="21"/>
          <w:szCs w:val="21"/>
        </w:rPr>
        <w:t xml:space="preserve"> </w:t>
      </w:r>
      <w:proofErr w:type="spellStart"/>
      <w:r>
        <w:rPr>
          <w:rFonts w:ascii="Segoe UI" w:hAnsi="Segoe UI" w:cs="Segoe UI"/>
          <w:sz w:val="21"/>
          <w:szCs w:val="21"/>
        </w:rPr>
        <w:t>kamu</w:t>
      </w:r>
      <w:proofErr w:type="spellEnd"/>
      <w:r>
        <w:rPr>
          <w:rFonts w:ascii="Segoe UI" w:hAnsi="Segoe UI" w:cs="Segoe UI"/>
          <w:sz w:val="21"/>
          <w:szCs w:val="21"/>
        </w:rPr>
        <w:t xml:space="preserve"> </w:t>
      </w:r>
      <w:proofErr w:type="spellStart"/>
      <w:r>
        <w:rPr>
          <w:rFonts w:ascii="Segoe UI" w:hAnsi="Segoe UI" w:cs="Segoe UI"/>
          <w:sz w:val="21"/>
          <w:szCs w:val="21"/>
        </w:rPr>
        <w:t>kurum</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kuruluşlarına</w:t>
      </w:r>
      <w:proofErr w:type="spellEnd"/>
      <w:r>
        <w:rPr>
          <w:rFonts w:ascii="Segoe UI" w:hAnsi="Segoe UI" w:cs="Segoe UI"/>
          <w:sz w:val="21"/>
          <w:szCs w:val="21"/>
        </w:rPr>
        <w:t>,</w:t>
      </w:r>
    </w:p>
    <w:p w14:paraId="54688339" w14:textId="77777777" w:rsidR="00A51A77" w:rsidRDefault="00A51A77" w:rsidP="00A51A77">
      <w:pPr>
        <w:numPr>
          <w:ilvl w:val="0"/>
          <w:numId w:val="7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İş</w:t>
      </w:r>
      <w:proofErr w:type="spellEnd"/>
      <w:r>
        <w:rPr>
          <w:rFonts w:ascii="Segoe UI" w:hAnsi="Segoe UI" w:cs="Segoe UI"/>
          <w:sz w:val="21"/>
          <w:szCs w:val="21"/>
        </w:rPr>
        <w:t xml:space="preserve"> </w:t>
      </w:r>
      <w:proofErr w:type="spellStart"/>
      <w:r>
        <w:rPr>
          <w:rFonts w:ascii="Segoe UI" w:hAnsi="Segoe UI" w:cs="Segoe UI"/>
          <w:sz w:val="21"/>
          <w:szCs w:val="21"/>
        </w:rPr>
        <w:t>ortaklarına</w:t>
      </w:r>
      <w:proofErr w:type="spellEnd"/>
      <w:r>
        <w:rPr>
          <w:rFonts w:ascii="Segoe UI" w:hAnsi="Segoe UI" w:cs="Segoe UI"/>
          <w:sz w:val="21"/>
          <w:szCs w:val="21"/>
        </w:rPr>
        <w:t>,</w:t>
      </w:r>
    </w:p>
    <w:p w14:paraId="487F0B95" w14:textId="77777777" w:rsidR="00A51A77" w:rsidRDefault="00A51A77" w:rsidP="00A51A77">
      <w:pPr>
        <w:numPr>
          <w:ilvl w:val="0"/>
          <w:numId w:val="7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Konaklama</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ulaşım</w:t>
      </w:r>
      <w:proofErr w:type="spellEnd"/>
      <w:r>
        <w:rPr>
          <w:rFonts w:ascii="Segoe UI" w:hAnsi="Segoe UI" w:cs="Segoe UI"/>
          <w:sz w:val="21"/>
          <w:szCs w:val="21"/>
        </w:rPr>
        <w:t xml:space="preserve"> </w:t>
      </w:r>
      <w:proofErr w:type="spellStart"/>
      <w:r>
        <w:rPr>
          <w:rFonts w:ascii="Segoe UI" w:hAnsi="Segoe UI" w:cs="Segoe UI"/>
          <w:sz w:val="21"/>
          <w:szCs w:val="21"/>
        </w:rPr>
        <w:t>hizmet</w:t>
      </w:r>
      <w:proofErr w:type="spellEnd"/>
      <w:r>
        <w:rPr>
          <w:rFonts w:ascii="Segoe UI" w:hAnsi="Segoe UI" w:cs="Segoe UI"/>
          <w:sz w:val="21"/>
          <w:szCs w:val="21"/>
        </w:rPr>
        <w:t xml:space="preserve"> </w:t>
      </w:r>
      <w:proofErr w:type="spellStart"/>
      <w:r>
        <w:rPr>
          <w:rFonts w:ascii="Segoe UI" w:hAnsi="Segoe UI" w:cs="Segoe UI"/>
          <w:sz w:val="21"/>
          <w:szCs w:val="21"/>
        </w:rPr>
        <w:t>sağlayıcılarına</w:t>
      </w:r>
      <w:proofErr w:type="spellEnd"/>
      <w:r>
        <w:rPr>
          <w:rFonts w:ascii="Segoe UI" w:hAnsi="Segoe UI" w:cs="Segoe UI"/>
          <w:sz w:val="21"/>
          <w:szCs w:val="21"/>
        </w:rPr>
        <w:t>,</w:t>
      </w:r>
    </w:p>
    <w:p w14:paraId="4CEC1FDB" w14:textId="77777777" w:rsidR="00A51A77" w:rsidRDefault="00A51A77" w:rsidP="00A51A77">
      <w:pPr>
        <w:numPr>
          <w:ilvl w:val="0"/>
          <w:numId w:val="7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Teknoloji</w:t>
      </w:r>
      <w:proofErr w:type="spellEnd"/>
      <w:r>
        <w:rPr>
          <w:rFonts w:ascii="Segoe UI" w:hAnsi="Segoe UI" w:cs="Segoe UI"/>
          <w:sz w:val="21"/>
          <w:szCs w:val="21"/>
        </w:rPr>
        <w:t xml:space="preserve"> </w:t>
      </w:r>
      <w:proofErr w:type="spellStart"/>
      <w:r>
        <w:rPr>
          <w:rFonts w:ascii="Segoe UI" w:hAnsi="Segoe UI" w:cs="Segoe UI"/>
          <w:sz w:val="21"/>
          <w:szCs w:val="21"/>
        </w:rPr>
        <w:t>altyapı</w:t>
      </w:r>
      <w:proofErr w:type="spellEnd"/>
      <w:r>
        <w:rPr>
          <w:rFonts w:ascii="Segoe UI" w:hAnsi="Segoe UI" w:cs="Segoe UI"/>
          <w:sz w:val="21"/>
          <w:szCs w:val="21"/>
        </w:rPr>
        <w:t xml:space="preserve"> </w:t>
      </w:r>
      <w:proofErr w:type="spellStart"/>
      <w:r>
        <w:rPr>
          <w:rFonts w:ascii="Segoe UI" w:hAnsi="Segoe UI" w:cs="Segoe UI"/>
          <w:sz w:val="21"/>
          <w:szCs w:val="21"/>
        </w:rPr>
        <w:t>hizmet</w:t>
      </w:r>
      <w:proofErr w:type="spellEnd"/>
      <w:r>
        <w:rPr>
          <w:rFonts w:ascii="Segoe UI" w:hAnsi="Segoe UI" w:cs="Segoe UI"/>
          <w:sz w:val="21"/>
          <w:szCs w:val="21"/>
        </w:rPr>
        <w:t xml:space="preserve"> </w:t>
      </w:r>
      <w:proofErr w:type="spellStart"/>
      <w:r>
        <w:rPr>
          <w:rFonts w:ascii="Segoe UI" w:hAnsi="Segoe UI" w:cs="Segoe UI"/>
          <w:sz w:val="21"/>
          <w:szCs w:val="21"/>
        </w:rPr>
        <w:t>sağlayıcılarına</w:t>
      </w:r>
      <w:proofErr w:type="spellEnd"/>
      <w:r>
        <w:rPr>
          <w:rFonts w:ascii="Segoe UI" w:hAnsi="Segoe UI" w:cs="Segoe UI"/>
          <w:sz w:val="21"/>
          <w:szCs w:val="21"/>
        </w:rPr>
        <w:t>,</w:t>
      </w:r>
    </w:p>
    <w:p w14:paraId="198EEE66" w14:textId="77777777" w:rsidR="00A51A77" w:rsidRDefault="00A51A77" w:rsidP="00A51A77">
      <w:pPr>
        <w:numPr>
          <w:ilvl w:val="0"/>
          <w:numId w:val="70"/>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Hukuken</w:t>
      </w:r>
      <w:proofErr w:type="spellEnd"/>
      <w:r>
        <w:rPr>
          <w:rFonts w:ascii="Segoe UI" w:hAnsi="Segoe UI" w:cs="Segoe UI"/>
          <w:sz w:val="21"/>
          <w:szCs w:val="21"/>
        </w:rPr>
        <w:t xml:space="preserve"> </w:t>
      </w:r>
      <w:proofErr w:type="spellStart"/>
      <w:r>
        <w:rPr>
          <w:rFonts w:ascii="Segoe UI" w:hAnsi="Segoe UI" w:cs="Segoe UI"/>
          <w:sz w:val="21"/>
          <w:szCs w:val="21"/>
        </w:rPr>
        <w:t>yetkili</w:t>
      </w:r>
      <w:proofErr w:type="spellEnd"/>
      <w:r>
        <w:rPr>
          <w:rFonts w:ascii="Segoe UI" w:hAnsi="Segoe UI" w:cs="Segoe UI"/>
          <w:sz w:val="21"/>
          <w:szCs w:val="21"/>
        </w:rPr>
        <w:t xml:space="preserve"> </w:t>
      </w:r>
      <w:proofErr w:type="spellStart"/>
      <w:r>
        <w:rPr>
          <w:rFonts w:ascii="Segoe UI" w:hAnsi="Segoe UI" w:cs="Segoe UI"/>
          <w:sz w:val="21"/>
          <w:szCs w:val="21"/>
        </w:rPr>
        <w:t>kişi</w:t>
      </w:r>
      <w:proofErr w:type="spellEnd"/>
      <w:r>
        <w:rPr>
          <w:rFonts w:ascii="Segoe UI" w:hAnsi="Segoe UI" w:cs="Segoe UI"/>
          <w:sz w:val="21"/>
          <w:szCs w:val="21"/>
        </w:rPr>
        <w:t xml:space="preserve"> </w:t>
      </w:r>
      <w:proofErr w:type="spellStart"/>
      <w:r>
        <w:rPr>
          <w:rFonts w:ascii="Segoe UI" w:hAnsi="Segoe UI" w:cs="Segoe UI"/>
          <w:sz w:val="21"/>
          <w:szCs w:val="21"/>
        </w:rPr>
        <w:t>ve</w:t>
      </w:r>
      <w:proofErr w:type="spellEnd"/>
      <w:r>
        <w:rPr>
          <w:rFonts w:ascii="Segoe UI" w:hAnsi="Segoe UI" w:cs="Segoe UI"/>
          <w:sz w:val="21"/>
          <w:szCs w:val="21"/>
        </w:rPr>
        <w:t xml:space="preserve"> </w:t>
      </w:r>
      <w:proofErr w:type="spellStart"/>
      <w:r>
        <w:rPr>
          <w:rFonts w:ascii="Segoe UI" w:hAnsi="Segoe UI" w:cs="Segoe UI"/>
          <w:sz w:val="21"/>
          <w:szCs w:val="21"/>
        </w:rPr>
        <w:t>kurumlara</w:t>
      </w:r>
      <w:proofErr w:type="spellEnd"/>
    </w:p>
    <w:p w14:paraId="1B5C90BB" w14:textId="77777777" w:rsidR="00A51A77" w:rsidRDefault="00A51A77" w:rsidP="00A51A77">
      <w:pPr>
        <w:pStyle w:val="NormalWeb"/>
        <w:spacing w:line="300" w:lineRule="atLeast"/>
        <w:rPr>
          <w:rFonts w:ascii="Segoe UI" w:hAnsi="Segoe UI" w:cs="Segoe UI"/>
          <w:sz w:val="21"/>
          <w:szCs w:val="21"/>
        </w:rPr>
      </w:pPr>
      <w:proofErr w:type="gramStart"/>
      <w:r>
        <w:rPr>
          <w:rFonts w:ascii="Segoe UI" w:hAnsi="Segoe UI" w:cs="Segoe UI"/>
          <w:sz w:val="21"/>
          <w:szCs w:val="21"/>
        </w:rPr>
        <w:t>ilgili</w:t>
      </w:r>
      <w:proofErr w:type="gramEnd"/>
      <w:r>
        <w:rPr>
          <w:rFonts w:ascii="Segoe UI" w:hAnsi="Segoe UI" w:cs="Segoe UI"/>
          <w:sz w:val="21"/>
          <w:szCs w:val="21"/>
        </w:rPr>
        <w:t xml:space="preserve"> mevzuat hükümleri çerçevesinde aktarılabilmektedir.</w:t>
      </w:r>
    </w:p>
    <w:p w14:paraId="492908F6" w14:textId="77777777" w:rsidR="00A51A77" w:rsidRDefault="00A51A77" w:rsidP="00A51A77">
      <w:pPr>
        <w:pStyle w:val="Balk3"/>
        <w:spacing w:line="300" w:lineRule="atLeast"/>
        <w:rPr>
          <w:rFonts w:ascii="Segoe UI" w:hAnsi="Segoe UI" w:cs="Segoe UI"/>
          <w:sz w:val="27"/>
          <w:szCs w:val="27"/>
        </w:rPr>
      </w:pPr>
      <w:r>
        <w:rPr>
          <w:rFonts w:ascii="Segoe UI" w:hAnsi="Segoe UI" w:cs="Segoe UI"/>
        </w:rPr>
        <w:t xml:space="preserve">Veri </w:t>
      </w:r>
      <w:proofErr w:type="spellStart"/>
      <w:r>
        <w:rPr>
          <w:rFonts w:ascii="Segoe UI" w:hAnsi="Segoe UI" w:cs="Segoe UI"/>
        </w:rPr>
        <w:t>Sahibinin</w:t>
      </w:r>
      <w:proofErr w:type="spellEnd"/>
      <w:r>
        <w:rPr>
          <w:rFonts w:ascii="Segoe UI" w:hAnsi="Segoe UI" w:cs="Segoe UI"/>
        </w:rPr>
        <w:t xml:space="preserve"> </w:t>
      </w:r>
      <w:proofErr w:type="spellStart"/>
      <w:r>
        <w:rPr>
          <w:rFonts w:ascii="Segoe UI" w:hAnsi="Segoe UI" w:cs="Segoe UI"/>
        </w:rPr>
        <w:t>Hakları</w:t>
      </w:r>
      <w:proofErr w:type="spellEnd"/>
    </w:p>
    <w:p w14:paraId="46499398" w14:textId="77777777" w:rsidR="00A51A77" w:rsidRDefault="00A51A77" w:rsidP="00A51A77">
      <w:pPr>
        <w:pStyle w:val="NormalWeb"/>
        <w:spacing w:line="300" w:lineRule="atLeast"/>
        <w:rPr>
          <w:rFonts w:ascii="Segoe UI" w:hAnsi="Segoe UI" w:cs="Segoe UI"/>
          <w:sz w:val="21"/>
          <w:szCs w:val="21"/>
        </w:rPr>
      </w:pPr>
      <w:proofErr w:type="spellStart"/>
      <w:r>
        <w:rPr>
          <w:rFonts w:ascii="Segoe UI" w:hAnsi="Segoe UI" w:cs="Segoe UI"/>
          <w:sz w:val="21"/>
          <w:szCs w:val="21"/>
        </w:rPr>
        <w:t>KVKK'nın</w:t>
      </w:r>
      <w:proofErr w:type="spellEnd"/>
      <w:r>
        <w:rPr>
          <w:rFonts w:ascii="Segoe UI" w:hAnsi="Segoe UI" w:cs="Segoe UI"/>
          <w:sz w:val="21"/>
          <w:szCs w:val="21"/>
        </w:rPr>
        <w:t xml:space="preserve"> 11. maddesi kapsamında veri sahipleri;</w:t>
      </w:r>
    </w:p>
    <w:p w14:paraId="0FAFF9F9" w14:textId="77777777" w:rsidR="00A51A77" w:rsidRDefault="00A51A77" w:rsidP="00A51A77">
      <w:pPr>
        <w:numPr>
          <w:ilvl w:val="0"/>
          <w:numId w:val="7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Kişisel</w:t>
      </w:r>
      <w:proofErr w:type="spellEnd"/>
      <w:r>
        <w:rPr>
          <w:rFonts w:ascii="Segoe UI" w:hAnsi="Segoe UI" w:cs="Segoe UI"/>
          <w:sz w:val="21"/>
          <w:szCs w:val="21"/>
        </w:rPr>
        <w:t xml:space="preserve"> </w:t>
      </w:r>
      <w:proofErr w:type="spellStart"/>
      <w:r>
        <w:rPr>
          <w:rFonts w:ascii="Segoe UI" w:hAnsi="Segoe UI" w:cs="Segoe UI"/>
          <w:sz w:val="21"/>
          <w:szCs w:val="21"/>
        </w:rPr>
        <w:t>verilerinin</w:t>
      </w:r>
      <w:proofErr w:type="spellEnd"/>
      <w:r>
        <w:rPr>
          <w:rFonts w:ascii="Segoe UI" w:hAnsi="Segoe UI" w:cs="Segoe UI"/>
          <w:sz w:val="21"/>
          <w:szCs w:val="21"/>
        </w:rPr>
        <w:t xml:space="preserve"> </w:t>
      </w:r>
      <w:proofErr w:type="spellStart"/>
      <w:r>
        <w:rPr>
          <w:rFonts w:ascii="Segoe UI" w:hAnsi="Segoe UI" w:cs="Segoe UI"/>
          <w:sz w:val="21"/>
          <w:szCs w:val="21"/>
        </w:rPr>
        <w:t>işlenip</w:t>
      </w:r>
      <w:proofErr w:type="spellEnd"/>
      <w:r>
        <w:rPr>
          <w:rFonts w:ascii="Segoe UI" w:hAnsi="Segoe UI" w:cs="Segoe UI"/>
          <w:sz w:val="21"/>
          <w:szCs w:val="21"/>
        </w:rPr>
        <w:t xml:space="preserve"> </w:t>
      </w:r>
      <w:proofErr w:type="spellStart"/>
      <w:r>
        <w:rPr>
          <w:rFonts w:ascii="Segoe UI" w:hAnsi="Segoe UI" w:cs="Segoe UI"/>
          <w:sz w:val="21"/>
          <w:szCs w:val="21"/>
        </w:rPr>
        <w:t>işlenmediğini</w:t>
      </w:r>
      <w:proofErr w:type="spellEnd"/>
      <w:r>
        <w:rPr>
          <w:rFonts w:ascii="Segoe UI" w:hAnsi="Segoe UI" w:cs="Segoe UI"/>
          <w:sz w:val="21"/>
          <w:szCs w:val="21"/>
        </w:rPr>
        <w:t xml:space="preserve"> </w:t>
      </w:r>
      <w:proofErr w:type="spellStart"/>
      <w:r>
        <w:rPr>
          <w:rFonts w:ascii="Segoe UI" w:hAnsi="Segoe UI" w:cs="Segoe UI"/>
          <w:sz w:val="21"/>
          <w:szCs w:val="21"/>
        </w:rPr>
        <w:t>öğrenme</w:t>
      </w:r>
      <w:proofErr w:type="spellEnd"/>
      <w:r>
        <w:rPr>
          <w:rFonts w:ascii="Segoe UI" w:hAnsi="Segoe UI" w:cs="Segoe UI"/>
          <w:sz w:val="21"/>
          <w:szCs w:val="21"/>
        </w:rPr>
        <w:t>,</w:t>
      </w:r>
    </w:p>
    <w:p w14:paraId="6D15916F" w14:textId="77777777" w:rsidR="00A51A77" w:rsidRDefault="00A51A77" w:rsidP="00A51A77">
      <w:pPr>
        <w:numPr>
          <w:ilvl w:val="0"/>
          <w:numId w:val="7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İşlenen</w:t>
      </w:r>
      <w:proofErr w:type="spellEnd"/>
      <w:r>
        <w:rPr>
          <w:rFonts w:ascii="Segoe UI" w:hAnsi="Segoe UI" w:cs="Segoe UI"/>
          <w:sz w:val="21"/>
          <w:szCs w:val="21"/>
        </w:rPr>
        <w:t xml:space="preserve"> </w:t>
      </w:r>
      <w:proofErr w:type="spellStart"/>
      <w:r>
        <w:rPr>
          <w:rFonts w:ascii="Segoe UI" w:hAnsi="Segoe UI" w:cs="Segoe UI"/>
          <w:sz w:val="21"/>
          <w:szCs w:val="21"/>
        </w:rPr>
        <w:t>verilere</w:t>
      </w:r>
      <w:proofErr w:type="spellEnd"/>
      <w:r>
        <w:rPr>
          <w:rFonts w:ascii="Segoe UI" w:hAnsi="Segoe UI" w:cs="Segoe UI"/>
          <w:sz w:val="21"/>
          <w:szCs w:val="21"/>
        </w:rPr>
        <w:t xml:space="preserve"> </w:t>
      </w:r>
      <w:proofErr w:type="spellStart"/>
      <w:r>
        <w:rPr>
          <w:rFonts w:ascii="Segoe UI" w:hAnsi="Segoe UI" w:cs="Segoe UI"/>
          <w:sz w:val="21"/>
          <w:szCs w:val="21"/>
        </w:rPr>
        <w:t>ilişkin</w:t>
      </w:r>
      <w:proofErr w:type="spellEnd"/>
      <w:r>
        <w:rPr>
          <w:rFonts w:ascii="Segoe UI" w:hAnsi="Segoe UI" w:cs="Segoe UI"/>
          <w:sz w:val="21"/>
          <w:szCs w:val="21"/>
        </w:rPr>
        <w:t xml:space="preserve"> </w:t>
      </w:r>
      <w:proofErr w:type="spellStart"/>
      <w:r>
        <w:rPr>
          <w:rFonts w:ascii="Segoe UI" w:hAnsi="Segoe UI" w:cs="Segoe UI"/>
          <w:sz w:val="21"/>
          <w:szCs w:val="21"/>
        </w:rPr>
        <w:t>bilgi</w:t>
      </w:r>
      <w:proofErr w:type="spellEnd"/>
      <w:r>
        <w:rPr>
          <w:rFonts w:ascii="Segoe UI" w:hAnsi="Segoe UI" w:cs="Segoe UI"/>
          <w:sz w:val="21"/>
          <w:szCs w:val="21"/>
        </w:rPr>
        <w:t xml:space="preserve"> </w:t>
      </w:r>
      <w:proofErr w:type="spellStart"/>
      <w:r>
        <w:rPr>
          <w:rFonts w:ascii="Segoe UI" w:hAnsi="Segoe UI" w:cs="Segoe UI"/>
          <w:sz w:val="21"/>
          <w:szCs w:val="21"/>
        </w:rPr>
        <w:t>talep</w:t>
      </w:r>
      <w:proofErr w:type="spellEnd"/>
      <w:r>
        <w:rPr>
          <w:rFonts w:ascii="Segoe UI" w:hAnsi="Segoe UI" w:cs="Segoe UI"/>
          <w:sz w:val="21"/>
          <w:szCs w:val="21"/>
        </w:rPr>
        <w:t xml:space="preserve"> </w:t>
      </w:r>
      <w:proofErr w:type="spellStart"/>
      <w:r>
        <w:rPr>
          <w:rFonts w:ascii="Segoe UI" w:hAnsi="Segoe UI" w:cs="Segoe UI"/>
          <w:sz w:val="21"/>
          <w:szCs w:val="21"/>
        </w:rPr>
        <w:t>etme</w:t>
      </w:r>
      <w:proofErr w:type="spellEnd"/>
      <w:r>
        <w:rPr>
          <w:rFonts w:ascii="Segoe UI" w:hAnsi="Segoe UI" w:cs="Segoe UI"/>
          <w:sz w:val="21"/>
          <w:szCs w:val="21"/>
        </w:rPr>
        <w:t>,</w:t>
      </w:r>
    </w:p>
    <w:p w14:paraId="6F793034" w14:textId="77777777" w:rsidR="00A51A77" w:rsidRDefault="00A51A77" w:rsidP="00A51A77">
      <w:pPr>
        <w:numPr>
          <w:ilvl w:val="0"/>
          <w:numId w:val="7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İşleme</w:t>
      </w:r>
      <w:proofErr w:type="spellEnd"/>
      <w:r>
        <w:rPr>
          <w:rFonts w:ascii="Segoe UI" w:hAnsi="Segoe UI" w:cs="Segoe UI"/>
          <w:sz w:val="21"/>
          <w:szCs w:val="21"/>
        </w:rPr>
        <w:t xml:space="preserve"> </w:t>
      </w:r>
      <w:proofErr w:type="spellStart"/>
      <w:r>
        <w:rPr>
          <w:rFonts w:ascii="Segoe UI" w:hAnsi="Segoe UI" w:cs="Segoe UI"/>
          <w:sz w:val="21"/>
          <w:szCs w:val="21"/>
        </w:rPr>
        <w:t>amacını</w:t>
      </w:r>
      <w:proofErr w:type="spellEnd"/>
      <w:r>
        <w:rPr>
          <w:rFonts w:ascii="Segoe UI" w:hAnsi="Segoe UI" w:cs="Segoe UI"/>
          <w:sz w:val="21"/>
          <w:szCs w:val="21"/>
        </w:rPr>
        <w:t xml:space="preserve"> </w:t>
      </w:r>
      <w:proofErr w:type="spellStart"/>
      <w:r>
        <w:rPr>
          <w:rFonts w:ascii="Segoe UI" w:hAnsi="Segoe UI" w:cs="Segoe UI"/>
          <w:sz w:val="21"/>
          <w:szCs w:val="21"/>
        </w:rPr>
        <w:t>öğrenme</w:t>
      </w:r>
      <w:proofErr w:type="spellEnd"/>
      <w:r>
        <w:rPr>
          <w:rFonts w:ascii="Segoe UI" w:hAnsi="Segoe UI" w:cs="Segoe UI"/>
          <w:sz w:val="21"/>
          <w:szCs w:val="21"/>
        </w:rPr>
        <w:t>,</w:t>
      </w:r>
    </w:p>
    <w:p w14:paraId="173B35DA" w14:textId="77777777" w:rsidR="00A51A77" w:rsidRDefault="00A51A77" w:rsidP="00A51A77">
      <w:pPr>
        <w:numPr>
          <w:ilvl w:val="0"/>
          <w:numId w:val="7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Yanlış</w:t>
      </w:r>
      <w:proofErr w:type="spellEnd"/>
      <w:r>
        <w:rPr>
          <w:rFonts w:ascii="Segoe UI" w:hAnsi="Segoe UI" w:cs="Segoe UI"/>
          <w:sz w:val="21"/>
          <w:szCs w:val="21"/>
        </w:rPr>
        <w:t xml:space="preserve"> </w:t>
      </w:r>
      <w:proofErr w:type="spellStart"/>
      <w:r>
        <w:rPr>
          <w:rFonts w:ascii="Segoe UI" w:hAnsi="Segoe UI" w:cs="Segoe UI"/>
          <w:sz w:val="21"/>
          <w:szCs w:val="21"/>
        </w:rPr>
        <w:t>veya</w:t>
      </w:r>
      <w:proofErr w:type="spellEnd"/>
      <w:r>
        <w:rPr>
          <w:rFonts w:ascii="Segoe UI" w:hAnsi="Segoe UI" w:cs="Segoe UI"/>
          <w:sz w:val="21"/>
          <w:szCs w:val="21"/>
        </w:rPr>
        <w:t xml:space="preserve"> </w:t>
      </w:r>
      <w:proofErr w:type="spellStart"/>
      <w:r>
        <w:rPr>
          <w:rFonts w:ascii="Segoe UI" w:hAnsi="Segoe UI" w:cs="Segoe UI"/>
          <w:sz w:val="21"/>
          <w:szCs w:val="21"/>
        </w:rPr>
        <w:t>eksik</w:t>
      </w:r>
      <w:proofErr w:type="spellEnd"/>
      <w:r>
        <w:rPr>
          <w:rFonts w:ascii="Segoe UI" w:hAnsi="Segoe UI" w:cs="Segoe UI"/>
          <w:sz w:val="21"/>
          <w:szCs w:val="21"/>
        </w:rPr>
        <w:t xml:space="preserve"> </w:t>
      </w:r>
      <w:proofErr w:type="spellStart"/>
      <w:r>
        <w:rPr>
          <w:rFonts w:ascii="Segoe UI" w:hAnsi="Segoe UI" w:cs="Segoe UI"/>
          <w:sz w:val="21"/>
          <w:szCs w:val="21"/>
        </w:rPr>
        <w:t>işlenen</w:t>
      </w:r>
      <w:proofErr w:type="spellEnd"/>
      <w:r>
        <w:rPr>
          <w:rFonts w:ascii="Segoe UI" w:hAnsi="Segoe UI" w:cs="Segoe UI"/>
          <w:sz w:val="21"/>
          <w:szCs w:val="21"/>
        </w:rPr>
        <w:t xml:space="preserve"> </w:t>
      </w:r>
      <w:proofErr w:type="spellStart"/>
      <w:r>
        <w:rPr>
          <w:rFonts w:ascii="Segoe UI" w:hAnsi="Segoe UI" w:cs="Segoe UI"/>
          <w:sz w:val="21"/>
          <w:szCs w:val="21"/>
        </w:rPr>
        <w:t>verilerin</w:t>
      </w:r>
      <w:proofErr w:type="spellEnd"/>
      <w:r>
        <w:rPr>
          <w:rFonts w:ascii="Segoe UI" w:hAnsi="Segoe UI" w:cs="Segoe UI"/>
          <w:sz w:val="21"/>
          <w:szCs w:val="21"/>
        </w:rPr>
        <w:t xml:space="preserve"> </w:t>
      </w:r>
      <w:proofErr w:type="spellStart"/>
      <w:r>
        <w:rPr>
          <w:rFonts w:ascii="Segoe UI" w:hAnsi="Segoe UI" w:cs="Segoe UI"/>
          <w:sz w:val="21"/>
          <w:szCs w:val="21"/>
        </w:rPr>
        <w:t>düzeltilmesini</w:t>
      </w:r>
      <w:proofErr w:type="spellEnd"/>
      <w:r>
        <w:rPr>
          <w:rFonts w:ascii="Segoe UI" w:hAnsi="Segoe UI" w:cs="Segoe UI"/>
          <w:sz w:val="21"/>
          <w:szCs w:val="21"/>
        </w:rPr>
        <w:t xml:space="preserve"> </w:t>
      </w:r>
      <w:proofErr w:type="spellStart"/>
      <w:r>
        <w:rPr>
          <w:rFonts w:ascii="Segoe UI" w:hAnsi="Segoe UI" w:cs="Segoe UI"/>
          <w:sz w:val="21"/>
          <w:szCs w:val="21"/>
        </w:rPr>
        <w:t>isteme</w:t>
      </w:r>
      <w:proofErr w:type="spellEnd"/>
      <w:r>
        <w:rPr>
          <w:rFonts w:ascii="Segoe UI" w:hAnsi="Segoe UI" w:cs="Segoe UI"/>
          <w:sz w:val="21"/>
          <w:szCs w:val="21"/>
        </w:rPr>
        <w:t>,</w:t>
      </w:r>
    </w:p>
    <w:p w14:paraId="558DA284" w14:textId="77777777" w:rsidR="00A51A77" w:rsidRDefault="00A51A77" w:rsidP="00A51A77">
      <w:pPr>
        <w:numPr>
          <w:ilvl w:val="0"/>
          <w:numId w:val="7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Verilerin</w:t>
      </w:r>
      <w:proofErr w:type="spellEnd"/>
      <w:r>
        <w:rPr>
          <w:rFonts w:ascii="Segoe UI" w:hAnsi="Segoe UI" w:cs="Segoe UI"/>
          <w:sz w:val="21"/>
          <w:szCs w:val="21"/>
        </w:rPr>
        <w:t xml:space="preserve"> </w:t>
      </w:r>
      <w:proofErr w:type="spellStart"/>
      <w:r>
        <w:rPr>
          <w:rFonts w:ascii="Segoe UI" w:hAnsi="Segoe UI" w:cs="Segoe UI"/>
          <w:sz w:val="21"/>
          <w:szCs w:val="21"/>
        </w:rPr>
        <w:t>silinmesini</w:t>
      </w:r>
      <w:proofErr w:type="spellEnd"/>
      <w:r>
        <w:rPr>
          <w:rFonts w:ascii="Segoe UI" w:hAnsi="Segoe UI" w:cs="Segoe UI"/>
          <w:sz w:val="21"/>
          <w:szCs w:val="21"/>
        </w:rPr>
        <w:t xml:space="preserve"> </w:t>
      </w:r>
      <w:proofErr w:type="spellStart"/>
      <w:r>
        <w:rPr>
          <w:rFonts w:ascii="Segoe UI" w:hAnsi="Segoe UI" w:cs="Segoe UI"/>
          <w:sz w:val="21"/>
          <w:szCs w:val="21"/>
        </w:rPr>
        <w:t>veya</w:t>
      </w:r>
      <w:proofErr w:type="spellEnd"/>
      <w:r>
        <w:rPr>
          <w:rFonts w:ascii="Segoe UI" w:hAnsi="Segoe UI" w:cs="Segoe UI"/>
          <w:sz w:val="21"/>
          <w:szCs w:val="21"/>
        </w:rPr>
        <w:t xml:space="preserve"> yok </w:t>
      </w:r>
      <w:proofErr w:type="spellStart"/>
      <w:r>
        <w:rPr>
          <w:rFonts w:ascii="Segoe UI" w:hAnsi="Segoe UI" w:cs="Segoe UI"/>
          <w:sz w:val="21"/>
          <w:szCs w:val="21"/>
        </w:rPr>
        <w:t>edilmesini</w:t>
      </w:r>
      <w:proofErr w:type="spellEnd"/>
      <w:r>
        <w:rPr>
          <w:rFonts w:ascii="Segoe UI" w:hAnsi="Segoe UI" w:cs="Segoe UI"/>
          <w:sz w:val="21"/>
          <w:szCs w:val="21"/>
        </w:rPr>
        <w:t xml:space="preserve"> </w:t>
      </w:r>
      <w:proofErr w:type="spellStart"/>
      <w:r>
        <w:rPr>
          <w:rFonts w:ascii="Segoe UI" w:hAnsi="Segoe UI" w:cs="Segoe UI"/>
          <w:sz w:val="21"/>
          <w:szCs w:val="21"/>
        </w:rPr>
        <w:t>talep</w:t>
      </w:r>
      <w:proofErr w:type="spellEnd"/>
      <w:r>
        <w:rPr>
          <w:rFonts w:ascii="Segoe UI" w:hAnsi="Segoe UI" w:cs="Segoe UI"/>
          <w:sz w:val="21"/>
          <w:szCs w:val="21"/>
        </w:rPr>
        <w:t xml:space="preserve"> </w:t>
      </w:r>
      <w:proofErr w:type="spellStart"/>
      <w:r>
        <w:rPr>
          <w:rFonts w:ascii="Segoe UI" w:hAnsi="Segoe UI" w:cs="Segoe UI"/>
          <w:sz w:val="21"/>
          <w:szCs w:val="21"/>
        </w:rPr>
        <w:t>etme</w:t>
      </w:r>
      <w:proofErr w:type="spellEnd"/>
      <w:r>
        <w:rPr>
          <w:rFonts w:ascii="Segoe UI" w:hAnsi="Segoe UI" w:cs="Segoe UI"/>
          <w:sz w:val="21"/>
          <w:szCs w:val="21"/>
        </w:rPr>
        <w:t>,</w:t>
      </w:r>
    </w:p>
    <w:p w14:paraId="35A0963E" w14:textId="77777777" w:rsidR="00A51A77" w:rsidRDefault="00A51A77" w:rsidP="00A51A77">
      <w:pPr>
        <w:numPr>
          <w:ilvl w:val="0"/>
          <w:numId w:val="7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İşlemenin</w:t>
      </w:r>
      <w:proofErr w:type="spellEnd"/>
      <w:r>
        <w:rPr>
          <w:rFonts w:ascii="Segoe UI" w:hAnsi="Segoe UI" w:cs="Segoe UI"/>
          <w:sz w:val="21"/>
          <w:szCs w:val="21"/>
        </w:rPr>
        <w:t xml:space="preserve"> </w:t>
      </w:r>
      <w:proofErr w:type="spellStart"/>
      <w:r>
        <w:rPr>
          <w:rFonts w:ascii="Segoe UI" w:hAnsi="Segoe UI" w:cs="Segoe UI"/>
          <w:sz w:val="21"/>
          <w:szCs w:val="21"/>
        </w:rPr>
        <w:t>hukuka</w:t>
      </w:r>
      <w:proofErr w:type="spellEnd"/>
      <w:r>
        <w:rPr>
          <w:rFonts w:ascii="Segoe UI" w:hAnsi="Segoe UI" w:cs="Segoe UI"/>
          <w:sz w:val="21"/>
          <w:szCs w:val="21"/>
        </w:rPr>
        <w:t xml:space="preserve"> </w:t>
      </w:r>
      <w:proofErr w:type="spellStart"/>
      <w:r>
        <w:rPr>
          <w:rFonts w:ascii="Segoe UI" w:hAnsi="Segoe UI" w:cs="Segoe UI"/>
          <w:sz w:val="21"/>
          <w:szCs w:val="21"/>
        </w:rPr>
        <w:t>uygunluğunu</w:t>
      </w:r>
      <w:proofErr w:type="spellEnd"/>
      <w:r>
        <w:rPr>
          <w:rFonts w:ascii="Segoe UI" w:hAnsi="Segoe UI" w:cs="Segoe UI"/>
          <w:sz w:val="21"/>
          <w:szCs w:val="21"/>
        </w:rPr>
        <w:t xml:space="preserve"> </w:t>
      </w:r>
      <w:proofErr w:type="spellStart"/>
      <w:r>
        <w:rPr>
          <w:rFonts w:ascii="Segoe UI" w:hAnsi="Segoe UI" w:cs="Segoe UI"/>
          <w:sz w:val="21"/>
          <w:szCs w:val="21"/>
        </w:rPr>
        <w:t>sorgulama</w:t>
      </w:r>
      <w:proofErr w:type="spellEnd"/>
      <w:r>
        <w:rPr>
          <w:rFonts w:ascii="Segoe UI" w:hAnsi="Segoe UI" w:cs="Segoe UI"/>
          <w:sz w:val="21"/>
          <w:szCs w:val="21"/>
        </w:rPr>
        <w:t>,</w:t>
      </w:r>
    </w:p>
    <w:p w14:paraId="6CB09EC3" w14:textId="77777777" w:rsidR="00A51A77" w:rsidRDefault="00A51A77" w:rsidP="00A51A77">
      <w:pPr>
        <w:numPr>
          <w:ilvl w:val="0"/>
          <w:numId w:val="71"/>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Zarara</w:t>
      </w:r>
      <w:proofErr w:type="spellEnd"/>
      <w:r>
        <w:rPr>
          <w:rFonts w:ascii="Segoe UI" w:hAnsi="Segoe UI" w:cs="Segoe UI"/>
          <w:sz w:val="21"/>
          <w:szCs w:val="21"/>
        </w:rPr>
        <w:t xml:space="preserve"> </w:t>
      </w:r>
      <w:proofErr w:type="spellStart"/>
      <w:r>
        <w:rPr>
          <w:rFonts w:ascii="Segoe UI" w:hAnsi="Segoe UI" w:cs="Segoe UI"/>
          <w:sz w:val="21"/>
          <w:szCs w:val="21"/>
        </w:rPr>
        <w:t>uğraması</w:t>
      </w:r>
      <w:proofErr w:type="spellEnd"/>
      <w:r>
        <w:rPr>
          <w:rFonts w:ascii="Segoe UI" w:hAnsi="Segoe UI" w:cs="Segoe UI"/>
          <w:sz w:val="21"/>
          <w:szCs w:val="21"/>
        </w:rPr>
        <w:t xml:space="preserve"> </w:t>
      </w:r>
      <w:proofErr w:type="spellStart"/>
      <w:r>
        <w:rPr>
          <w:rFonts w:ascii="Segoe UI" w:hAnsi="Segoe UI" w:cs="Segoe UI"/>
          <w:sz w:val="21"/>
          <w:szCs w:val="21"/>
        </w:rPr>
        <w:t>halinde</w:t>
      </w:r>
      <w:proofErr w:type="spellEnd"/>
      <w:r>
        <w:rPr>
          <w:rFonts w:ascii="Segoe UI" w:hAnsi="Segoe UI" w:cs="Segoe UI"/>
          <w:sz w:val="21"/>
          <w:szCs w:val="21"/>
        </w:rPr>
        <w:t xml:space="preserve"> </w:t>
      </w:r>
      <w:proofErr w:type="spellStart"/>
      <w:r>
        <w:rPr>
          <w:rFonts w:ascii="Segoe UI" w:hAnsi="Segoe UI" w:cs="Segoe UI"/>
          <w:sz w:val="21"/>
          <w:szCs w:val="21"/>
        </w:rPr>
        <w:t>tazminat</w:t>
      </w:r>
      <w:proofErr w:type="spellEnd"/>
      <w:r>
        <w:rPr>
          <w:rFonts w:ascii="Segoe UI" w:hAnsi="Segoe UI" w:cs="Segoe UI"/>
          <w:sz w:val="21"/>
          <w:szCs w:val="21"/>
        </w:rPr>
        <w:t xml:space="preserve"> </w:t>
      </w:r>
      <w:proofErr w:type="spellStart"/>
      <w:r>
        <w:rPr>
          <w:rFonts w:ascii="Segoe UI" w:hAnsi="Segoe UI" w:cs="Segoe UI"/>
          <w:sz w:val="21"/>
          <w:szCs w:val="21"/>
        </w:rPr>
        <w:t>talep</w:t>
      </w:r>
      <w:proofErr w:type="spellEnd"/>
      <w:r>
        <w:rPr>
          <w:rFonts w:ascii="Segoe UI" w:hAnsi="Segoe UI" w:cs="Segoe UI"/>
          <w:sz w:val="21"/>
          <w:szCs w:val="21"/>
        </w:rPr>
        <w:t xml:space="preserve"> </w:t>
      </w:r>
      <w:proofErr w:type="spellStart"/>
      <w:r>
        <w:rPr>
          <w:rFonts w:ascii="Segoe UI" w:hAnsi="Segoe UI" w:cs="Segoe UI"/>
          <w:sz w:val="21"/>
          <w:szCs w:val="21"/>
        </w:rPr>
        <w:t>etme</w:t>
      </w:r>
      <w:proofErr w:type="spellEnd"/>
    </w:p>
    <w:p w14:paraId="4EC7A1AA" w14:textId="77777777" w:rsidR="00A51A77" w:rsidRDefault="00A51A77" w:rsidP="00A51A77">
      <w:pPr>
        <w:pStyle w:val="NormalWeb"/>
        <w:spacing w:line="300" w:lineRule="atLeast"/>
        <w:rPr>
          <w:rFonts w:ascii="Segoe UI" w:hAnsi="Segoe UI" w:cs="Segoe UI"/>
          <w:sz w:val="21"/>
          <w:szCs w:val="21"/>
        </w:rPr>
      </w:pPr>
      <w:proofErr w:type="gramStart"/>
      <w:r>
        <w:rPr>
          <w:rFonts w:ascii="Segoe UI" w:hAnsi="Segoe UI" w:cs="Segoe UI"/>
          <w:sz w:val="21"/>
          <w:szCs w:val="21"/>
        </w:rPr>
        <w:t>haklarına</w:t>
      </w:r>
      <w:proofErr w:type="gramEnd"/>
      <w:r>
        <w:rPr>
          <w:rFonts w:ascii="Segoe UI" w:hAnsi="Segoe UI" w:cs="Segoe UI"/>
          <w:sz w:val="21"/>
          <w:szCs w:val="21"/>
        </w:rPr>
        <w:t xml:space="preserve"> sahiptir.</w:t>
      </w:r>
    </w:p>
    <w:p w14:paraId="4F85E7AE" w14:textId="77777777" w:rsidR="008B7536" w:rsidRPr="00A51A77" w:rsidRDefault="008B7536" w:rsidP="00A51A77"/>
    <w:sectPr w:rsidR="008B7536" w:rsidRPr="00A51A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6" w15:restartNumberingAfterBreak="0">
    <w:nsid w:val="06256EE1"/>
    <w:multiLevelType w:val="multilevel"/>
    <w:tmpl w:val="16A4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03A48"/>
    <w:multiLevelType w:val="multilevel"/>
    <w:tmpl w:val="5D4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23DA2"/>
    <w:multiLevelType w:val="multilevel"/>
    <w:tmpl w:val="705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11A1F"/>
    <w:multiLevelType w:val="multilevel"/>
    <w:tmpl w:val="972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414CD"/>
    <w:multiLevelType w:val="multilevel"/>
    <w:tmpl w:val="7A3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551FF"/>
    <w:multiLevelType w:val="multilevel"/>
    <w:tmpl w:val="E7AA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C3148"/>
    <w:multiLevelType w:val="multilevel"/>
    <w:tmpl w:val="B440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738B7"/>
    <w:multiLevelType w:val="multilevel"/>
    <w:tmpl w:val="E46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E6595"/>
    <w:multiLevelType w:val="multilevel"/>
    <w:tmpl w:val="82E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009F0"/>
    <w:multiLevelType w:val="multilevel"/>
    <w:tmpl w:val="F0C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26A1D"/>
    <w:multiLevelType w:val="multilevel"/>
    <w:tmpl w:val="701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30D3"/>
    <w:multiLevelType w:val="multilevel"/>
    <w:tmpl w:val="8CA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12BB2"/>
    <w:multiLevelType w:val="multilevel"/>
    <w:tmpl w:val="EBBE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53956"/>
    <w:multiLevelType w:val="multilevel"/>
    <w:tmpl w:val="8D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84B19"/>
    <w:multiLevelType w:val="multilevel"/>
    <w:tmpl w:val="8A8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F6105"/>
    <w:multiLevelType w:val="multilevel"/>
    <w:tmpl w:val="7DD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CB77FF"/>
    <w:multiLevelType w:val="multilevel"/>
    <w:tmpl w:val="99E2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F8167A"/>
    <w:multiLevelType w:val="multilevel"/>
    <w:tmpl w:val="D7F0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820A2"/>
    <w:multiLevelType w:val="multilevel"/>
    <w:tmpl w:val="47D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3402D"/>
    <w:multiLevelType w:val="multilevel"/>
    <w:tmpl w:val="7D1A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0226D0"/>
    <w:multiLevelType w:val="multilevel"/>
    <w:tmpl w:val="664C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413D9"/>
    <w:multiLevelType w:val="multilevel"/>
    <w:tmpl w:val="41BC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85499"/>
    <w:multiLevelType w:val="multilevel"/>
    <w:tmpl w:val="7600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3D011A"/>
    <w:multiLevelType w:val="multilevel"/>
    <w:tmpl w:val="D2B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101F3"/>
    <w:multiLevelType w:val="multilevel"/>
    <w:tmpl w:val="120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073EFA"/>
    <w:multiLevelType w:val="multilevel"/>
    <w:tmpl w:val="9BE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AC738C"/>
    <w:multiLevelType w:val="multilevel"/>
    <w:tmpl w:val="36A6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F77DA"/>
    <w:multiLevelType w:val="multilevel"/>
    <w:tmpl w:val="76E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0A651B"/>
    <w:multiLevelType w:val="multilevel"/>
    <w:tmpl w:val="02E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B1AAB"/>
    <w:multiLevelType w:val="multilevel"/>
    <w:tmpl w:val="B3F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4C40B8"/>
    <w:multiLevelType w:val="multilevel"/>
    <w:tmpl w:val="423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F94706"/>
    <w:multiLevelType w:val="multilevel"/>
    <w:tmpl w:val="E350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CF3E07"/>
    <w:multiLevelType w:val="multilevel"/>
    <w:tmpl w:val="8C2E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C36FE"/>
    <w:multiLevelType w:val="multilevel"/>
    <w:tmpl w:val="C358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B0171C"/>
    <w:multiLevelType w:val="multilevel"/>
    <w:tmpl w:val="5FD4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052312"/>
    <w:multiLevelType w:val="multilevel"/>
    <w:tmpl w:val="37C2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72AD1"/>
    <w:multiLevelType w:val="multilevel"/>
    <w:tmpl w:val="A6D2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816CF5"/>
    <w:multiLevelType w:val="multilevel"/>
    <w:tmpl w:val="8FF6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FA1CEE"/>
    <w:multiLevelType w:val="multilevel"/>
    <w:tmpl w:val="11F4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F7C71"/>
    <w:multiLevelType w:val="multilevel"/>
    <w:tmpl w:val="8AF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8C76E4"/>
    <w:multiLevelType w:val="multilevel"/>
    <w:tmpl w:val="9DD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1A6FD8"/>
    <w:multiLevelType w:val="multilevel"/>
    <w:tmpl w:val="EC06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EB6802"/>
    <w:multiLevelType w:val="multilevel"/>
    <w:tmpl w:val="E7C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E1A17"/>
    <w:multiLevelType w:val="multilevel"/>
    <w:tmpl w:val="5528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5B2CBE"/>
    <w:multiLevelType w:val="multilevel"/>
    <w:tmpl w:val="7A62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728AD"/>
    <w:multiLevelType w:val="multilevel"/>
    <w:tmpl w:val="74C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F84CAA"/>
    <w:multiLevelType w:val="multilevel"/>
    <w:tmpl w:val="BB7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5975C4"/>
    <w:multiLevelType w:val="multilevel"/>
    <w:tmpl w:val="3E86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61757F"/>
    <w:multiLevelType w:val="multilevel"/>
    <w:tmpl w:val="D0BE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415737"/>
    <w:multiLevelType w:val="multilevel"/>
    <w:tmpl w:val="1E6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372FCC"/>
    <w:multiLevelType w:val="multilevel"/>
    <w:tmpl w:val="DFF2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F5400A"/>
    <w:multiLevelType w:val="multilevel"/>
    <w:tmpl w:val="F55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6F24DC"/>
    <w:multiLevelType w:val="multilevel"/>
    <w:tmpl w:val="A59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AC32C3"/>
    <w:multiLevelType w:val="multilevel"/>
    <w:tmpl w:val="2C3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C452C3"/>
    <w:multiLevelType w:val="multilevel"/>
    <w:tmpl w:val="87A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572D30"/>
    <w:multiLevelType w:val="multilevel"/>
    <w:tmpl w:val="8A8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6930A1"/>
    <w:multiLevelType w:val="multilevel"/>
    <w:tmpl w:val="770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B779C"/>
    <w:multiLevelType w:val="multilevel"/>
    <w:tmpl w:val="EF08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B293D"/>
    <w:multiLevelType w:val="multilevel"/>
    <w:tmpl w:val="67B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BD575D"/>
    <w:multiLevelType w:val="multilevel"/>
    <w:tmpl w:val="A37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D80CEF"/>
    <w:multiLevelType w:val="multilevel"/>
    <w:tmpl w:val="D83E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8E25BD"/>
    <w:multiLevelType w:val="multilevel"/>
    <w:tmpl w:val="D40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7A783E"/>
    <w:multiLevelType w:val="multilevel"/>
    <w:tmpl w:val="463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5471D4"/>
    <w:multiLevelType w:val="multilevel"/>
    <w:tmpl w:val="639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F3059A"/>
    <w:multiLevelType w:val="multilevel"/>
    <w:tmpl w:val="1BC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8"/>
  </w:num>
  <w:num w:numId="8">
    <w:abstractNumId w:val="23"/>
  </w:num>
  <w:num w:numId="9">
    <w:abstractNumId w:val="69"/>
  </w:num>
  <w:num w:numId="10">
    <w:abstractNumId w:val="19"/>
  </w:num>
  <w:num w:numId="11">
    <w:abstractNumId w:val="61"/>
  </w:num>
  <w:num w:numId="12">
    <w:abstractNumId w:val="24"/>
  </w:num>
  <w:num w:numId="13">
    <w:abstractNumId w:val="34"/>
  </w:num>
  <w:num w:numId="14">
    <w:abstractNumId w:val="62"/>
  </w:num>
  <w:num w:numId="15">
    <w:abstractNumId w:val="15"/>
  </w:num>
  <w:num w:numId="16">
    <w:abstractNumId w:val="65"/>
  </w:num>
  <w:num w:numId="17">
    <w:abstractNumId w:val="31"/>
  </w:num>
  <w:num w:numId="18">
    <w:abstractNumId w:val="10"/>
  </w:num>
  <w:num w:numId="19">
    <w:abstractNumId w:val="27"/>
  </w:num>
  <w:num w:numId="20">
    <w:abstractNumId w:val="40"/>
  </w:num>
  <w:num w:numId="21">
    <w:abstractNumId w:val="30"/>
  </w:num>
  <w:num w:numId="22">
    <w:abstractNumId w:val="22"/>
  </w:num>
  <w:num w:numId="23">
    <w:abstractNumId w:val="37"/>
  </w:num>
  <w:num w:numId="24">
    <w:abstractNumId w:val="8"/>
  </w:num>
  <w:num w:numId="25">
    <w:abstractNumId w:val="70"/>
  </w:num>
  <w:num w:numId="26">
    <w:abstractNumId w:val="45"/>
  </w:num>
  <w:num w:numId="27">
    <w:abstractNumId w:val="47"/>
  </w:num>
  <w:num w:numId="28">
    <w:abstractNumId w:val="51"/>
  </w:num>
  <w:num w:numId="29">
    <w:abstractNumId w:val="9"/>
  </w:num>
  <w:num w:numId="30">
    <w:abstractNumId w:val="66"/>
  </w:num>
  <w:num w:numId="31">
    <w:abstractNumId w:val="54"/>
  </w:num>
  <w:num w:numId="32">
    <w:abstractNumId w:val="44"/>
  </w:num>
  <w:num w:numId="33">
    <w:abstractNumId w:val="35"/>
  </w:num>
  <w:num w:numId="34">
    <w:abstractNumId w:val="26"/>
  </w:num>
  <w:num w:numId="35">
    <w:abstractNumId w:val="16"/>
  </w:num>
  <w:num w:numId="36">
    <w:abstractNumId w:val="41"/>
  </w:num>
  <w:num w:numId="37">
    <w:abstractNumId w:val="32"/>
  </w:num>
  <w:num w:numId="38">
    <w:abstractNumId w:val="14"/>
  </w:num>
  <w:num w:numId="39">
    <w:abstractNumId w:val="17"/>
  </w:num>
  <w:num w:numId="40">
    <w:abstractNumId w:val="53"/>
  </w:num>
  <w:num w:numId="41">
    <w:abstractNumId w:val="46"/>
  </w:num>
  <w:num w:numId="42">
    <w:abstractNumId w:val="21"/>
  </w:num>
  <w:num w:numId="43">
    <w:abstractNumId w:val="25"/>
  </w:num>
  <w:num w:numId="44">
    <w:abstractNumId w:val="58"/>
  </w:num>
  <w:num w:numId="45">
    <w:abstractNumId w:val="39"/>
  </w:num>
  <w:num w:numId="46">
    <w:abstractNumId w:val="6"/>
  </w:num>
  <w:num w:numId="47">
    <w:abstractNumId w:val="59"/>
  </w:num>
  <w:num w:numId="48">
    <w:abstractNumId w:val="56"/>
  </w:num>
  <w:num w:numId="49">
    <w:abstractNumId w:val="11"/>
  </w:num>
  <w:num w:numId="50">
    <w:abstractNumId w:val="48"/>
  </w:num>
  <w:num w:numId="51">
    <w:abstractNumId w:val="20"/>
  </w:num>
  <w:num w:numId="52">
    <w:abstractNumId w:val="49"/>
  </w:num>
  <w:num w:numId="53">
    <w:abstractNumId w:val="63"/>
  </w:num>
  <w:num w:numId="54">
    <w:abstractNumId w:val="7"/>
  </w:num>
  <w:num w:numId="55">
    <w:abstractNumId w:val="36"/>
  </w:num>
  <w:num w:numId="56">
    <w:abstractNumId w:val="18"/>
  </w:num>
  <w:num w:numId="57">
    <w:abstractNumId w:val="43"/>
  </w:num>
  <w:num w:numId="58">
    <w:abstractNumId w:val="60"/>
  </w:num>
  <w:num w:numId="59">
    <w:abstractNumId w:val="12"/>
  </w:num>
  <w:num w:numId="60">
    <w:abstractNumId w:val="42"/>
  </w:num>
  <w:num w:numId="61">
    <w:abstractNumId w:val="38"/>
  </w:num>
  <w:num w:numId="62">
    <w:abstractNumId w:val="57"/>
  </w:num>
  <w:num w:numId="63">
    <w:abstractNumId w:val="67"/>
  </w:num>
  <w:num w:numId="64">
    <w:abstractNumId w:val="50"/>
  </w:num>
  <w:num w:numId="65">
    <w:abstractNumId w:val="55"/>
  </w:num>
  <w:num w:numId="66">
    <w:abstractNumId w:val="28"/>
  </w:num>
  <w:num w:numId="67">
    <w:abstractNumId w:val="64"/>
  </w:num>
  <w:num w:numId="68">
    <w:abstractNumId w:val="52"/>
  </w:num>
  <w:num w:numId="69">
    <w:abstractNumId w:val="13"/>
  </w:num>
  <w:num w:numId="70">
    <w:abstractNumId w:val="29"/>
  </w:num>
  <w:num w:numId="71">
    <w:abstractNumId w:val="3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4CC9"/>
    <w:rsid w:val="008B7536"/>
    <w:rsid w:val="00A51A77"/>
    <w:rsid w:val="00AA1D8D"/>
    <w:rsid w:val="00B47730"/>
    <w:rsid w:val="00BC5437"/>
    <w:rsid w:val="00C01F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9ACE8"/>
  <w14:defaultImageDpi w14:val="300"/>
  <w15:docId w15:val="{CAFCD7F8-12CB-4EE1-A76B-FF379F4C9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4"/>
      </w:numPr>
      <w:contextualSpacing/>
    </w:pPr>
  </w:style>
  <w:style w:type="paragraph" w:styleId="ListeNumaras2">
    <w:name w:val="List Number 2"/>
    <w:basedOn w:val="Normal"/>
    <w:uiPriority w:val="99"/>
    <w:unhideWhenUsed/>
    <w:rsid w:val="0029639D"/>
    <w:pPr>
      <w:numPr>
        <w:numId w:val="5"/>
      </w:numPr>
      <w:contextualSpacing/>
    </w:pPr>
  </w:style>
  <w:style w:type="paragraph" w:styleId="ListeNumaras3">
    <w:name w:val="List Number 3"/>
    <w:basedOn w:val="Normal"/>
    <w:uiPriority w:val="99"/>
    <w:unhideWhenUsed/>
    <w:rsid w:val="0029639D"/>
    <w:pPr>
      <w:numPr>
        <w:numId w:val="6"/>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B7536"/>
    <w:pPr>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0355">
      <w:bodyDiv w:val="1"/>
      <w:marLeft w:val="0"/>
      <w:marRight w:val="0"/>
      <w:marTop w:val="0"/>
      <w:marBottom w:val="0"/>
      <w:divBdr>
        <w:top w:val="none" w:sz="0" w:space="0" w:color="auto"/>
        <w:left w:val="none" w:sz="0" w:space="0" w:color="auto"/>
        <w:bottom w:val="none" w:sz="0" w:space="0" w:color="auto"/>
        <w:right w:val="none" w:sz="0" w:space="0" w:color="auto"/>
      </w:divBdr>
    </w:div>
    <w:div w:id="152452035">
      <w:bodyDiv w:val="1"/>
      <w:marLeft w:val="0"/>
      <w:marRight w:val="0"/>
      <w:marTop w:val="0"/>
      <w:marBottom w:val="0"/>
      <w:divBdr>
        <w:top w:val="none" w:sz="0" w:space="0" w:color="auto"/>
        <w:left w:val="none" w:sz="0" w:space="0" w:color="auto"/>
        <w:bottom w:val="none" w:sz="0" w:space="0" w:color="auto"/>
        <w:right w:val="none" w:sz="0" w:space="0" w:color="auto"/>
      </w:divBdr>
    </w:div>
    <w:div w:id="178202088">
      <w:bodyDiv w:val="1"/>
      <w:marLeft w:val="0"/>
      <w:marRight w:val="0"/>
      <w:marTop w:val="0"/>
      <w:marBottom w:val="0"/>
      <w:divBdr>
        <w:top w:val="none" w:sz="0" w:space="0" w:color="auto"/>
        <w:left w:val="none" w:sz="0" w:space="0" w:color="auto"/>
        <w:bottom w:val="none" w:sz="0" w:space="0" w:color="auto"/>
        <w:right w:val="none" w:sz="0" w:space="0" w:color="auto"/>
      </w:divBdr>
    </w:div>
    <w:div w:id="243995725">
      <w:bodyDiv w:val="1"/>
      <w:marLeft w:val="0"/>
      <w:marRight w:val="0"/>
      <w:marTop w:val="0"/>
      <w:marBottom w:val="0"/>
      <w:divBdr>
        <w:top w:val="none" w:sz="0" w:space="0" w:color="auto"/>
        <w:left w:val="none" w:sz="0" w:space="0" w:color="auto"/>
        <w:bottom w:val="none" w:sz="0" w:space="0" w:color="auto"/>
        <w:right w:val="none" w:sz="0" w:space="0" w:color="auto"/>
      </w:divBdr>
    </w:div>
    <w:div w:id="261963597">
      <w:bodyDiv w:val="1"/>
      <w:marLeft w:val="0"/>
      <w:marRight w:val="0"/>
      <w:marTop w:val="0"/>
      <w:marBottom w:val="0"/>
      <w:divBdr>
        <w:top w:val="none" w:sz="0" w:space="0" w:color="auto"/>
        <w:left w:val="none" w:sz="0" w:space="0" w:color="auto"/>
        <w:bottom w:val="none" w:sz="0" w:space="0" w:color="auto"/>
        <w:right w:val="none" w:sz="0" w:space="0" w:color="auto"/>
      </w:divBdr>
    </w:div>
    <w:div w:id="336271785">
      <w:bodyDiv w:val="1"/>
      <w:marLeft w:val="0"/>
      <w:marRight w:val="0"/>
      <w:marTop w:val="0"/>
      <w:marBottom w:val="0"/>
      <w:divBdr>
        <w:top w:val="none" w:sz="0" w:space="0" w:color="auto"/>
        <w:left w:val="none" w:sz="0" w:space="0" w:color="auto"/>
        <w:bottom w:val="none" w:sz="0" w:space="0" w:color="auto"/>
        <w:right w:val="none" w:sz="0" w:space="0" w:color="auto"/>
      </w:divBdr>
      <w:divsChild>
        <w:div w:id="1166165127">
          <w:marLeft w:val="0"/>
          <w:marRight w:val="0"/>
          <w:marTop w:val="0"/>
          <w:marBottom w:val="0"/>
          <w:divBdr>
            <w:top w:val="none" w:sz="0" w:space="0" w:color="auto"/>
            <w:left w:val="none" w:sz="0" w:space="0" w:color="auto"/>
            <w:bottom w:val="none" w:sz="0" w:space="0" w:color="auto"/>
            <w:right w:val="none" w:sz="0" w:space="0" w:color="auto"/>
          </w:divBdr>
        </w:div>
      </w:divsChild>
    </w:div>
    <w:div w:id="347682435">
      <w:bodyDiv w:val="1"/>
      <w:marLeft w:val="0"/>
      <w:marRight w:val="0"/>
      <w:marTop w:val="0"/>
      <w:marBottom w:val="0"/>
      <w:divBdr>
        <w:top w:val="none" w:sz="0" w:space="0" w:color="auto"/>
        <w:left w:val="none" w:sz="0" w:space="0" w:color="auto"/>
        <w:bottom w:val="none" w:sz="0" w:space="0" w:color="auto"/>
        <w:right w:val="none" w:sz="0" w:space="0" w:color="auto"/>
      </w:divBdr>
      <w:divsChild>
        <w:div w:id="968557699">
          <w:marLeft w:val="0"/>
          <w:marRight w:val="0"/>
          <w:marTop w:val="0"/>
          <w:marBottom w:val="0"/>
          <w:divBdr>
            <w:top w:val="none" w:sz="0" w:space="0" w:color="auto"/>
            <w:left w:val="none" w:sz="0" w:space="0" w:color="auto"/>
            <w:bottom w:val="none" w:sz="0" w:space="0" w:color="auto"/>
            <w:right w:val="none" w:sz="0" w:space="0" w:color="auto"/>
          </w:divBdr>
        </w:div>
      </w:divsChild>
    </w:div>
    <w:div w:id="483621560">
      <w:bodyDiv w:val="1"/>
      <w:marLeft w:val="0"/>
      <w:marRight w:val="0"/>
      <w:marTop w:val="0"/>
      <w:marBottom w:val="0"/>
      <w:divBdr>
        <w:top w:val="none" w:sz="0" w:space="0" w:color="auto"/>
        <w:left w:val="none" w:sz="0" w:space="0" w:color="auto"/>
        <w:bottom w:val="none" w:sz="0" w:space="0" w:color="auto"/>
        <w:right w:val="none" w:sz="0" w:space="0" w:color="auto"/>
      </w:divBdr>
    </w:div>
    <w:div w:id="500504897">
      <w:bodyDiv w:val="1"/>
      <w:marLeft w:val="0"/>
      <w:marRight w:val="0"/>
      <w:marTop w:val="0"/>
      <w:marBottom w:val="0"/>
      <w:divBdr>
        <w:top w:val="none" w:sz="0" w:space="0" w:color="auto"/>
        <w:left w:val="none" w:sz="0" w:space="0" w:color="auto"/>
        <w:bottom w:val="none" w:sz="0" w:space="0" w:color="auto"/>
        <w:right w:val="none" w:sz="0" w:space="0" w:color="auto"/>
      </w:divBdr>
    </w:div>
    <w:div w:id="662125777">
      <w:bodyDiv w:val="1"/>
      <w:marLeft w:val="0"/>
      <w:marRight w:val="0"/>
      <w:marTop w:val="0"/>
      <w:marBottom w:val="0"/>
      <w:divBdr>
        <w:top w:val="none" w:sz="0" w:space="0" w:color="auto"/>
        <w:left w:val="none" w:sz="0" w:space="0" w:color="auto"/>
        <w:bottom w:val="none" w:sz="0" w:space="0" w:color="auto"/>
        <w:right w:val="none" w:sz="0" w:space="0" w:color="auto"/>
      </w:divBdr>
    </w:div>
    <w:div w:id="906382393">
      <w:bodyDiv w:val="1"/>
      <w:marLeft w:val="0"/>
      <w:marRight w:val="0"/>
      <w:marTop w:val="0"/>
      <w:marBottom w:val="0"/>
      <w:divBdr>
        <w:top w:val="none" w:sz="0" w:space="0" w:color="auto"/>
        <w:left w:val="none" w:sz="0" w:space="0" w:color="auto"/>
        <w:bottom w:val="none" w:sz="0" w:space="0" w:color="auto"/>
        <w:right w:val="none" w:sz="0" w:space="0" w:color="auto"/>
      </w:divBdr>
    </w:div>
    <w:div w:id="988943292">
      <w:bodyDiv w:val="1"/>
      <w:marLeft w:val="0"/>
      <w:marRight w:val="0"/>
      <w:marTop w:val="0"/>
      <w:marBottom w:val="0"/>
      <w:divBdr>
        <w:top w:val="none" w:sz="0" w:space="0" w:color="auto"/>
        <w:left w:val="none" w:sz="0" w:space="0" w:color="auto"/>
        <w:bottom w:val="none" w:sz="0" w:space="0" w:color="auto"/>
        <w:right w:val="none" w:sz="0" w:space="0" w:color="auto"/>
      </w:divBdr>
    </w:div>
    <w:div w:id="1052466893">
      <w:bodyDiv w:val="1"/>
      <w:marLeft w:val="0"/>
      <w:marRight w:val="0"/>
      <w:marTop w:val="0"/>
      <w:marBottom w:val="0"/>
      <w:divBdr>
        <w:top w:val="none" w:sz="0" w:space="0" w:color="auto"/>
        <w:left w:val="none" w:sz="0" w:space="0" w:color="auto"/>
        <w:bottom w:val="none" w:sz="0" w:space="0" w:color="auto"/>
        <w:right w:val="none" w:sz="0" w:space="0" w:color="auto"/>
      </w:divBdr>
    </w:div>
    <w:div w:id="1071348110">
      <w:bodyDiv w:val="1"/>
      <w:marLeft w:val="0"/>
      <w:marRight w:val="0"/>
      <w:marTop w:val="0"/>
      <w:marBottom w:val="0"/>
      <w:divBdr>
        <w:top w:val="none" w:sz="0" w:space="0" w:color="auto"/>
        <w:left w:val="none" w:sz="0" w:space="0" w:color="auto"/>
        <w:bottom w:val="none" w:sz="0" w:space="0" w:color="auto"/>
        <w:right w:val="none" w:sz="0" w:space="0" w:color="auto"/>
      </w:divBdr>
    </w:div>
    <w:div w:id="1249342767">
      <w:bodyDiv w:val="1"/>
      <w:marLeft w:val="0"/>
      <w:marRight w:val="0"/>
      <w:marTop w:val="0"/>
      <w:marBottom w:val="0"/>
      <w:divBdr>
        <w:top w:val="none" w:sz="0" w:space="0" w:color="auto"/>
        <w:left w:val="none" w:sz="0" w:space="0" w:color="auto"/>
        <w:bottom w:val="none" w:sz="0" w:space="0" w:color="auto"/>
        <w:right w:val="none" w:sz="0" w:space="0" w:color="auto"/>
      </w:divBdr>
    </w:div>
    <w:div w:id="1308054855">
      <w:bodyDiv w:val="1"/>
      <w:marLeft w:val="0"/>
      <w:marRight w:val="0"/>
      <w:marTop w:val="0"/>
      <w:marBottom w:val="0"/>
      <w:divBdr>
        <w:top w:val="none" w:sz="0" w:space="0" w:color="auto"/>
        <w:left w:val="none" w:sz="0" w:space="0" w:color="auto"/>
        <w:bottom w:val="none" w:sz="0" w:space="0" w:color="auto"/>
        <w:right w:val="none" w:sz="0" w:space="0" w:color="auto"/>
      </w:divBdr>
      <w:divsChild>
        <w:div w:id="1581522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745407">
      <w:bodyDiv w:val="1"/>
      <w:marLeft w:val="0"/>
      <w:marRight w:val="0"/>
      <w:marTop w:val="0"/>
      <w:marBottom w:val="0"/>
      <w:divBdr>
        <w:top w:val="none" w:sz="0" w:space="0" w:color="auto"/>
        <w:left w:val="none" w:sz="0" w:space="0" w:color="auto"/>
        <w:bottom w:val="none" w:sz="0" w:space="0" w:color="auto"/>
        <w:right w:val="none" w:sz="0" w:space="0" w:color="auto"/>
      </w:divBdr>
    </w:div>
    <w:div w:id="1673407656">
      <w:bodyDiv w:val="1"/>
      <w:marLeft w:val="0"/>
      <w:marRight w:val="0"/>
      <w:marTop w:val="0"/>
      <w:marBottom w:val="0"/>
      <w:divBdr>
        <w:top w:val="none" w:sz="0" w:space="0" w:color="auto"/>
        <w:left w:val="none" w:sz="0" w:space="0" w:color="auto"/>
        <w:bottom w:val="none" w:sz="0" w:space="0" w:color="auto"/>
        <w:right w:val="none" w:sz="0" w:space="0" w:color="auto"/>
      </w:divBdr>
    </w:div>
    <w:div w:id="1674994446">
      <w:bodyDiv w:val="1"/>
      <w:marLeft w:val="0"/>
      <w:marRight w:val="0"/>
      <w:marTop w:val="0"/>
      <w:marBottom w:val="0"/>
      <w:divBdr>
        <w:top w:val="none" w:sz="0" w:space="0" w:color="auto"/>
        <w:left w:val="none" w:sz="0" w:space="0" w:color="auto"/>
        <w:bottom w:val="none" w:sz="0" w:space="0" w:color="auto"/>
        <w:right w:val="none" w:sz="0" w:space="0" w:color="auto"/>
      </w:divBdr>
      <w:divsChild>
        <w:div w:id="1021932778">
          <w:marLeft w:val="0"/>
          <w:marRight w:val="0"/>
          <w:marTop w:val="0"/>
          <w:marBottom w:val="0"/>
          <w:divBdr>
            <w:top w:val="none" w:sz="0" w:space="0" w:color="auto"/>
            <w:left w:val="none" w:sz="0" w:space="0" w:color="auto"/>
            <w:bottom w:val="none" w:sz="0" w:space="0" w:color="auto"/>
            <w:right w:val="none" w:sz="0" w:space="0" w:color="auto"/>
          </w:divBdr>
        </w:div>
      </w:divsChild>
    </w:div>
    <w:div w:id="1716469448">
      <w:bodyDiv w:val="1"/>
      <w:marLeft w:val="0"/>
      <w:marRight w:val="0"/>
      <w:marTop w:val="0"/>
      <w:marBottom w:val="0"/>
      <w:divBdr>
        <w:top w:val="none" w:sz="0" w:space="0" w:color="auto"/>
        <w:left w:val="none" w:sz="0" w:space="0" w:color="auto"/>
        <w:bottom w:val="none" w:sz="0" w:space="0" w:color="auto"/>
        <w:right w:val="none" w:sz="0" w:space="0" w:color="auto"/>
      </w:divBdr>
    </w:div>
    <w:div w:id="1863283483">
      <w:bodyDiv w:val="1"/>
      <w:marLeft w:val="0"/>
      <w:marRight w:val="0"/>
      <w:marTop w:val="0"/>
      <w:marBottom w:val="0"/>
      <w:divBdr>
        <w:top w:val="none" w:sz="0" w:space="0" w:color="auto"/>
        <w:left w:val="none" w:sz="0" w:space="0" w:color="auto"/>
        <w:bottom w:val="none" w:sz="0" w:space="0" w:color="auto"/>
        <w:right w:val="none" w:sz="0" w:space="0" w:color="auto"/>
      </w:divBdr>
      <w:divsChild>
        <w:div w:id="126965571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291</Words>
  <Characters>1660</Characters>
  <Application>Microsoft Office Word</Application>
  <DocSecurity>0</DocSecurity>
  <Lines>13</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Davut Kara</cp:lastModifiedBy>
  <cp:revision>2</cp:revision>
  <dcterms:created xsi:type="dcterms:W3CDTF">2026-08-04T10:20:00Z</dcterms:created>
  <dcterms:modified xsi:type="dcterms:W3CDTF">2026-08-04T10:20:00Z</dcterms:modified>
  <cp:category/>
</cp:coreProperties>
</file>