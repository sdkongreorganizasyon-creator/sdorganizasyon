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B5BD1" w14:textId="77777777" w:rsidR="00FB5D35" w:rsidRDefault="00FB5D35" w:rsidP="00FB5D35">
      <w:pPr>
        <w:pStyle w:val="Balk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ÇEREZ (COOKIE) POLİTİKASI</w:t>
      </w:r>
    </w:p>
    <w:p w14:paraId="621E19CB" w14:textId="77777777" w:rsidR="00FB5D35" w:rsidRDefault="00FB5D35" w:rsidP="00FB5D35">
      <w:pPr>
        <w:pStyle w:val="Balk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Çerez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Kullanımı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Hakkında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Bilgilendirme</w:t>
      </w:r>
      <w:proofErr w:type="spellEnd"/>
    </w:p>
    <w:p w14:paraId="37D07BC7" w14:textId="77777777" w:rsidR="00FB5D35" w:rsidRDefault="00FB5D35" w:rsidP="00FB5D3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 web sitesi kullanıcı deneyimini geliştirmek, site performansını analiz etmek ve sunulan hizmetleri iyileştirmek amacıyla çerezler kullanmaktadır.</w:t>
      </w:r>
    </w:p>
    <w:p w14:paraId="542964DF" w14:textId="77777777" w:rsidR="00FB5D35" w:rsidRDefault="00FB5D35" w:rsidP="00FB5D3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Çerezler, ziyaret ettiğiniz internet sitesi tarafından cihazınıza kaydedilen küçük veri dosyalarıdır.</w:t>
      </w:r>
    </w:p>
    <w:p w14:paraId="530FA836" w14:textId="77777777" w:rsidR="00FB5D35" w:rsidRDefault="00FB5D35" w:rsidP="00FB5D35">
      <w:pPr>
        <w:pStyle w:val="Balk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Kullanılan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Çerez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Türleri</w:t>
      </w:r>
      <w:proofErr w:type="spellEnd"/>
    </w:p>
    <w:p w14:paraId="1AB4FA5C" w14:textId="77777777" w:rsidR="00FB5D35" w:rsidRDefault="00FB5D35" w:rsidP="00FB5D35">
      <w:pPr>
        <w:pStyle w:val="Balk4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Zorunlu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Çerezler</w:t>
      </w:r>
      <w:proofErr w:type="spellEnd"/>
    </w:p>
    <w:p w14:paraId="2BF54DA0" w14:textId="77777777" w:rsidR="00FB5D35" w:rsidRDefault="00FB5D35" w:rsidP="00FB5D3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Web sitesinin temel işlevlerinin çalışabilmesi için gereklidir.</w:t>
      </w:r>
    </w:p>
    <w:p w14:paraId="7CAFC16C" w14:textId="77777777" w:rsidR="00FB5D35" w:rsidRDefault="00FB5D35" w:rsidP="00FB5D35">
      <w:pPr>
        <w:pStyle w:val="Balk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Performans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Analitik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Çerezleri</w:t>
      </w:r>
      <w:proofErr w:type="spellEnd"/>
    </w:p>
    <w:p w14:paraId="7D9C4551" w14:textId="77777777" w:rsidR="00FB5D35" w:rsidRDefault="00FB5D35" w:rsidP="00FB5D3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Kullanıcıların web sitesini nasıl kullandığına ilişkin anonim veriler sağlar.</w:t>
      </w:r>
    </w:p>
    <w:p w14:paraId="6F1C22A5" w14:textId="77777777" w:rsidR="00FB5D35" w:rsidRDefault="00FB5D35" w:rsidP="00FB5D35">
      <w:pPr>
        <w:pStyle w:val="Balk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İşlevsel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Çerezler</w:t>
      </w:r>
      <w:proofErr w:type="spellEnd"/>
    </w:p>
    <w:p w14:paraId="2569F546" w14:textId="77777777" w:rsidR="00FB5D35" w:rsidRDefault="00FB5D35" w:rsidP="00FB5D3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Tercihlerinizin hatırlanmasına yardımcı olur.</w:t>
      </w:r>
    </w:p>
    <w:p w14:paraId="6CF35678" w14:textId="77777777" w:rsidR="00FB5D35" w:rsidRDefault="00FB5D35" w:rsidP="00FB5D35">
      <w:pPr>
        <w:pStyle w:val="Balk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Pazarlama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Çerezleri</w:t>
      </w:r>
      <w:proofErr w:type="spellEnd"/>
    </w:p>
    <w:p w14:paraId="4E4923D7" w14:textId="77777777" w:rsidR="00FB5D35" w:rsidRDefault="00FB5D35" w:rsidP="00FB5D3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Sunulan içeriklerin ve reklamların ilgi alanlarınıza göre özelleştirilmesini sağlar.</w:t>
      </w:r>
    </w:p>
    <w:p w14:paraId="66F0DED2" w14:textId="77777777" w:rsidR="00FB5D35" w:rsidRDefault="00FB5D35" w:rsidP="00FB5D35">
      <w:pPr>
        <w:pStyle w:val="Balk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Çerez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Yönetimi</w:t>
      </w:r>
      <w:proofErr w:type="spellEnd"/>
    </w:p>
    <w:p w14:paraId="41A117D3" w14:textId="77777777" w:rsidR="00FB5D35" w:rsidRDefault="00FB5D35" w:rsidP="00FB5D3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Tarayıcı ayarlarınızı değiştirerek çerezleri silebilir, engelleyebilir veya kullanımını sınırlandırabilirsiniz.</w:t>
      </w:r>
    </w:p>
    <w:p w14:paraId="5C1BC4F4" w14:textId="77777777" w:rsidR="00FB5D35" w:rsidRDefault="00FB5D35" w:rsidP="00FB5D3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Çerezleri devre dışı bırakmanız halinde web sitesinin bazı özelliklerinden tam olarak yararlanamayabilirsiniz.</w:t>
      </w:r>
    </w:p>
    <w:p w14:paraId="4F85E7AE" w14:textId="77777777" w:rsidR="008B7536" w:rsidRPr="00FB5D35" w:rsidRDefault="008B7536" w:rsidP="00FB5D35"/>
    <w:sectPr w:rsidR="008B7536" w:rsidRPr="00FB5D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256EE1"/>
    <w:multiLevelType w:val="multilevel"/>
    <w:tmpl w:val="16A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03A48"/>
    <w:multiLevelType w:val="multilevel"/>
    <w:tmpl w:val="5D4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23DA2"/>
    <w:multiLevelType w:val="multilevel"/>
    <w:tmpl w:val="705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11A1F"/>
    <w:multiLevelType w:val="multilevel"/>
    <w:tmpl w:val="972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414CD"/>
    <w:multiLevelType w:val="multilevel"/>
    <w:tmpl w:val="7A3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551FF"/>
    <w:multiLevelType w:val="multilevel"/>
    <w:tmpl w:val="E7A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C3148"/>
    <w:multiLevelType w:val="multilevel"/>
    <w:tmpl w:val="B44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738B7"/>
    <w:multiLevelType w:val="multilevel"/>
    <w:tmpl w:val="E46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E6595"/>
    <w:multiLevelType w:val="multilevel"/>
    <w:tmpl w:val="82E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009F0"/>
    <w:multiLevelType w:val="multilevel"/>
    <w:tmpl w:val="F0C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26A1D"/>
    <w:multiLevelType w:val="multilevel"/>
    <w:tmpl w:val="701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C30D3"/>
    <w:multiLevelType w:val="multilevel"/>
    <w:tmpl w:val="8CA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12BB2"/>
    <w:multiLevelType w:val="multilevel"/>
    <w:tmpl w:val="EBB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53956"/>
    <w:multiLevelType w:val="multilevel"/>
    <w:tmpl w:val="8DD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84B19"/>
    <w:multiLevelType w:val="multilevel"/>
    <w:tmpl w:val="8A8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F6105"/>
    <w:multiLevelType w:val="multilevel"/>
    <w:tmpl w:val="7DD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B77FF"/>
    <w:multiLevelType w:val="multilevel"/>
    <w:tmpl w:val="99E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8167A"/>
    <w:multiLevelType w:val="multilevel"/>
    <w:tmpl w:val="D7F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820A2"/>
    <w:multiLevelType w:val="multilevel"/>
    <w:tmpl w:val="47D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63402D"/>
    <w:multiLevelType w:val="multilevel"/>
    <w:tmpl w:val="7D1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0226D0"/>
    <w:multiLevelType w:val="multilevel"/>
    <w:tmpl w:val="664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413D9"/>
    <w:multiLevelType w:val="multilevel"/>
    <w:tmpl w:val="41B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985499"/>
    <w:multiLevelType w:val="multilevel"/>
    <w:tmpl w:val="760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D011A"/>
    <w:multiLevelType w:val="multilevel"/>
    <w:tmpl w:val="D2B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101F3"/>
    <w:multiLevelType w:val="multilevel"/>
    <w:tmpl w:val="120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73EFA"/>
    <w:multiLevelType w:val="multilevel"/>
    <w:tmpl w:val="9BE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C738C"/>
    <w:multiLevelType w:val="multilevel"/>
    <w:tmpl w:val="36A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F77DA"/>
    <w:multiLevelType w:val="multilevel"/>
    <w:tmpl w:val="76EC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0A651B"/>
    <w:multiLevelType w:val="multilevel"/>
    <w:tmpl w:val="02E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8B716E"/>
    <w:multiLevelType w:val="multilevel"/>
    <w:tmpl w:val="AD7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B1AAB"/>
    <w:multiLevelType w:val="multilevel"/>
    <w:tmpl w:val="B3F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4C40B8"/>
    <w:multiLevelType w:val="multilevel"/>
    <w:tmpl w:val="423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F94706"/>
    <w:multiLevelType w:val="multilevel"/>
    <w:tmpl w:val="E35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F3E07"/>
    <w:multiLevelType w:val="multilevel"/>
    <w:tmpl w:val="8C2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1C36FE"/>
    <w:multiLevelType w:val="multilevel"/>
    <w:tmpl w:val="C35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B0171C"/>
    <w:multiLevelType w:val="multilevel"/>
    <w:tmpl w:val="5FD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52312"/>
    <w:multiLevelType w:val="multilevel"/>
    <w:tmpl w:val="37C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72AD1"/>
    <w:multiLevelType w:val="multilevel"/>
    <w:tmpl w:val="A6D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816CF5"/>
    <w:multiLevelType w:val="multilevel"/>
    <w:tmpl w:val="8FF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FA1CEE"/>
    <w:multiLevelType w:val="multilevel"/>
    <w:tmpl w:val="11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5F7C71"/>
    <w:multiLevelType w:val="multilevel"/>
    <w:tmpl w:val="8AF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C76E4"/>
    <w:multiLevelType w:val="multilevel"/>
    <w:tmpl w:val="9DD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1A6FD8"/>
    <w:multiLevelType w:val="multilevel"/>
    <w:tmpl w:val="EC0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EB6802"/>
    <w:multiLevelType w:val="multilevel"/>
    <w:tmpl w:val="E7C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E1A17"/>
    <w:multiLevelType w:val="multilevel"/>
    <w:tmpl w:val="552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B2CBE"/>
    <w:multiLevelType w:val="multilevel"/>
    <w:tmpl w:val="7A6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F728AD"/>
    <w:multiLevelType w:val="multilevel"/>
    <w:tmpl w:val="74C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F84CAA"/>
    <w:multiLevelType w:val="multilevel"/>
    <w:tmpl w:val="BB7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975C4"/>
    <w:multiLevelType w:val="multilevel"/>
    <w:tmpl w:val="3E8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61757F"/>
    <w:multiLevelType w:val="multilevel"/>
    <w:tmpl w:val="D0B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415737"/>
    <w:multiLevelType w:val="multilevel"/>
    <w:tmpl w:val="1E6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372FCC"/>
    <w:multiLevelType w:val="multilevel"/>
    <w:tmpl w:val="DFF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F5400A"/>
    <w:multiLevelType w:val="multilevel"/>
    <w:tmpl w:val="F55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6F24DC"/>
    <w:multiLevelType w:val="multilevel"/>
    <w:tmpl w:val="A59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AC32C3"/>
    <w:multiLevelType w:val="multilevel"/>
    <w:tmpl w:val="2C3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452C3"/>
    <w:multiLevelType w:val="multilevel"/>
    <w:tmpl w:val="87A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572D30"/>
    <w:multiLevelType w:val="multilevel"/>
    <w:tmpl w:val="8A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31726B"/>
    <w:multiLevelType w:val="multilevel"/>
    <w:tmpl w:val="A90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6930A1"/>
    <w:multiLevelType w:val="multilevel"/>
    <w:tmpl w:val="770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B779C"/>
    <w:multiLevelType w:val="multilevel"/>
    <w:tmpl w:val="EF0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FB293D"/>
    <w:multiLevelType w:val="multilevel"/>
    <w:tmpl w:val="67B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BD575D"/>
    <w:multiLevelType w:val="multilevel"/>
    <w:tmpl w:val="A37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D80CEF"/>
    <w:multiLevelType w:val="multilevel"/>
    <w:tmpl w:val="D83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8E25BD"/>
    <w:multiLevelType w:val="multilevel"/>
    <w:tmpl w:val="D40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7A783E"/>
    <w:multiLevelType w:val="multilevel"/>
    <w:tmpl w:val="463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5471D4"/>
    <w:multiLevelType w:val="multilevel"/>
    <w:tmpl w:val="639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F3059A"/>
    <w:multiLevelType w:val="multilevel"/>
    <w:tmpl w:val="1BC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0"/>
  </w:num>
  <w:num w:numId="8">
    <w:abstractNumId w:val="23"/>
  </w:num>
  <w:num w:numId="9">
    <w:abstractNumId w:val="71"/>
  </w:num>
  <w:num w:numId="10">
    <w:abstractNumId w:val="19"/>
  </w:num>
  <w:num w:numId="11">
    <w:abstractNumId w:val="62"/>
  </w:num>
  <w:num w:numId="12">
    <w:abstractNumId w:val="24"/>
  </w:num>
  <w:num w:numId="13">
    <w:abstractNumId w:val="34"/>
  </w:num>
  <w:num w:numId="14">
    <w:abstractNumId w:val="64"/>
  </w:num>
  <w:num w:numId="15">
    <w:abstractNumId w:val="15"/>
  </w:num>
  <w:num w:numId="16">
    <w:abstractNumId w:val="67"/>
  </w:num>
  <w:num w:numId="17">
    <w:abstractNumId w:val="31"/>
  </w:num>
  <w:num w:numId="18">
    <w:abstractNumId w:val="10"/>
  </w:num>
  <w:num w:numId="19">
    <w:abstractNumId w:val="27"/>
  </w:num>
  <w:num w:numId="20">
    <w:abstractNumId w:val="41"/>
  </w:num>
  <w:num w:numId="21">
    <w:abstractNumId w:val="30"/>
  </w:num>
  <w:num w:numId="22">
    <w:abstractNumId w:val="22"/>
  </w:num>
  <w:num w:numId="23">
    <w:abstractNumId w:val="38"/>
  </w:num>
  <w:num w:numId="24">
    <w:abstractNumId w:val="8"/>
  </w:num>
  <w:num w:numId="25">
    <w:abstractNumId w:val="72"/>
  </w:num>
  <w:num w:numId="26">
    <w:abstractNumId w:val="46"/>
  </w:num>
  <w:num w:numId="27">
    <w:abstractNumId w:val="48"/>
  </w:num>
  <w:num w:numId="28">
    <w:abstractNumId w:val="52"/>
  </w:num>
  <w:num w:numId="29">
    <w:abstractNumId w:val="9"/>
  </w:num>
  <w:num w:numId="30">
    <w:abstractNumId w:val="68"/>
  </w:num>
  <w:num w:numId="31">
    <w:abstractNumId w:val="55"/>
  </w:num>
  <w:num w:numId="32">
    <w:abstractNumId w:val="45"/>
  </w:num>
  <w:num w:numId="33">
    <w:abstractNumId w:val="36"/>
  </w:num>
  <w:num w:numId="34">
    <w:abstractNumId w:val="26"/>
  </w:num>
  <w:num w:numId="35">
    <w:abstractNumId w:val="16"/>
  </w:num>
  <w:num w:numId="36">
    <w:abstractNumId w:val="42"/>
  </w:num>
  <w:num w:numId="37">
    <w:abstractNumId w:val="32"/>
  </w:num>
  <w:num w:numId="38">
    <w:abstractNumId w:val="14"/>
  </w:num>
  <w:num w:numId="39">
    <w:abstractNumId w:val="17"/>
  </w:num>
  <w:num w:numId="40">
    <w:abstractNumId w:val="54"/>
  </w:num>
  <w:num w:numId="41">
    <w:abstractNumId w:val="47"/>
  </w:num>
  <w:num w:numId="42">
    <w:abstractNumId w:val="21"/>
  </w:num>
  <w:num w:numId="43">
    <w:abstractNumId w:val="25"/>
  </w:num>
  <w:num w:numId="44">
    <w:abstractNumId w:val="59"/>
  </w:num>
  <w:num w:numId="45">
    <w:abstractNumId w:val="40"/>
  </w:num>
  <w:num w:numId="46">
    <w:abstractNumId w:val="6"/>
  </w:num>
  <w:num w:numId="47">
    <w:abstractNumId w:val="60"/>
  </w:num>
  <w:num w:numId="48">
    <w:abstractNumId w:val="57"/>
  </w:num>
  <w:num w:numId="49">
    <w:abstractNumId w:val="11"/>
  </w:num>
  <w:num w:numId="50">
    <w:abstractNumId w:val="49"/>
  </w:num>
  <w:num w:numId="51">
    <w:abstractNumId w:val="20"/>
  </w:num>
  <w:num w:numId="52">
    <w:abstractNumId w:val="50"/>
  </w:num>
  <w:num w:numId="53">
    <w:abstractNumId w:val="65"/>
  </w:num>
  <w:num w:numId="54">
    <w:abstractNumId w:val="7"/>
  </w:num>
  <w:num w:numId="55">
    <w:abstractNumId w:val="37"/>
  </w:num>
  <w:num w:numId="56">
    <w:abstractNumId w:val="18"/>
  </w:num>
  <w:num w:numId="57">
    <w:abstractNumId w:val="44"/>
  </w:num>
  <w:num w:numId="58">
    <w:abstractNumId w:val="61"/>
  </w:num>
  <w:num w:numId="59">
    <w:abstractNumId w:val="12"/>
  </w:num>
  <w:num w:numId="60">
    <w:abstractNumId w:val="43"/>
  </w:num>
  <w:num w:numId="61">
    <w:abstractNumId w:val="39"/>
  </w:num>
  <w:num w:numId="62">
    <w:abstractNumId w:val="58"/>
  </w:num>
  <w:num w:numId="63">
    <w:abstractNumId w:val="69"/>
  </w:num>
  <w:num w:numId="64">
    <w:abstractNumId w:val="51"/>
  </w:num>
  <w:num w:numId="65">
    <w:abstractNumId w:val="56"/>
  </w:num>
  <w:num w:numId="66">
    <w:abstractNumId w:val="28"/>
  </w:num>
  <w:num w:numId="67">
    <w:abstractNumId w:val="66"/>
  </w:num>
  <w:num w:numId="68">
    <w:abstractNumId w:val="53"/>
  </w:num>
  <w:num w:numId="69">
    <w:abstractNumId w:val="13"/>
  </w:num>
  <w:num w:numId="70">
    <w:abstractNumId w:val="29"/>
  </w:num>
  <w:num w:numId="71">
    <w:abstractNumId w:val="33"/>
  </w:num>
  <w:num w:numId="72">
    <w:abstractNumId w:val="63"/>
  </w:num>
  <w:num w:numId="73">
    <w:abstractNumId w:val="35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CC9"/>
    <w:rsid w:val="00601FC0"/>
    <w:rsid w:val="008B7536"/>
    <w:rsid w:val="00A51A77"/>
    <w:rsid w:val="00AA1D8D"/>
    <w:rsid w:val="00B47730"/>
    <w:rsid w:val="00BC5437"/>
    <w:rsid w:val="00C01F36"/>
    <w:rsid w:val="00CB0664"/>
    <w:rsid w:val="00FB5D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9ACE8"/>
  <w14:defaultImageDpi w14:val="300"/>
  <w15:docId w15:val="{CAFCD7F8-12CB-4EE1-A76B-FF379F4C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Davut Kara</cp:lastModifiedBy>
  <cp:revision>2</cp:revision>
  <dcterms:created xsi:type="dcterms:W3CDTF">2026-08-04T10:21:00Z</dcterms:created>
  <dcterms:modified xsi:type="dcterms:W3CDTF">2026-08-04T10:21:00Z</dcterms:modified>
  <cp:category/>
</cp:coreProperties>
</file>